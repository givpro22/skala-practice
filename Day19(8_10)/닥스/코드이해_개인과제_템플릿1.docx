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15AF" w:rsidRPr="0043521A" w:rsidRDefault="00DB15AF" w:rsidP="00DB15AF">
      <w:pPr>
        <w:spacing w:line="240" w:lineRule="auto"/>
        <w:rPr>
          <w:rFonts w:ascii="돋움" w:eastAsia="돋움" w:hAnsi="돋움" w:cs="맑은 고딕" w:hint="eastAsia"/>
          <w:b/>
          <w:sz w:val="40"/>
          <w:szCs w:val="40"/>
          <w:lang w:eastAsia="ko-KR"/>
        </w:rPr>
      </w:pPr>
      <w:r w:rsidRPr="0043521A">
        <w:rPr>
          <w:rFonts w:ascii="돋움" w:eastAsia="돋움" w:hAnsi="돋움" w:cs="맑은 고딕" w:hint="eastAsia"/>
          <w:b/>
          <w:sz w:val="40"/>
          <w:szCs w:val="40"/>
          <w:lang w:eastAsia="ko-KR"/>
        </w:rPr>
        <w:t>코드</w:t>
      </w:r>
      <w:r w:rsidRPr="0043521A">
        <w:rPr>
          <w:rFonts w:ascii="돋움" w:eastAsia="돋움" w:hAnsi="돋움" w:cs="바탕체" w:hint="eastAsia"/>
          <w:b/>
          <w:sz w:val="40"/>
          <w:szCs w:val="40"/>
          <w:lang w:eastAsia="ko-KR"/>
        </w:rPr>
        <w:t xml:space="preserve"> </w:t>
      </w:r>
      <w:r w:rsidR="000E4672">
        <w:rPr>
          <w:rFonts w:ascii="돋움" w:eastAsia="돋움" w:hAnsi="돋움" w:cs="맑은 고딕" w:hint="eastAsia"/>
          <w:b/>
          <w:sz w:val="40"/>
          <w:szCs w:val="40"/>
          <w:lang w:eastAsia="ko-KR"/>
        </w:rPr>
        <w:t>이해 및 정리</w:t>
      </w:r>
    </w:p>
    <w:p w:rsidR="00DB15AF" w:rsidRPr="0043521A" w:rsidRDefault="00DB15AF" w:rsidP="00687C97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sz w:val="28"/>
          <w:szCs w:val="28"/>
          <w:lang w:eastAsia="ko-KR"/>
        </w:rPr>
        <w:t xml:space="preserve">1.1 </w:t>
      </w:r>
      <w:r w:rsidR="005D36BE" w:rsidRPr="0043521A">
        <w:rPr>
          <w:rFonts w:ascii="돋움" w:eastAsia="돋움" w:hAnsi="돋움" w:cs="맑은 고딕"/>
          <w:b/>
          <w:sz w:val="28"/>
          <w:szCs w:val="28"/>
          <w:lang w:eastAsia="ko-KR"/>
        </w:rPr>
        <w:t>LSTM</w:t>
      </w:r>
    </w:p>
    <w:p w:rsidR="007C2009" w:rsidRPr="0043521A" w:rsidRDefault="007C2009" w:rsidP="00687C97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.1.1 </w:t>
      </w:r>
      <w:r w:rsidRPr="0043521A">
        <w:rPr>
          <w:rFonts w:ascii="돋움" w:eastAsia="돋움" w:hAnsi="돋움" w:cs="맑은 고딕" w:hint="eastAsia"/>
          <w:b/>
          <w:lang w:eastAsia="ko-KR"/>
        </w:rPr>
        <w:t>흐름도</w:t>
      </w:r>
      <w:r w:rsidRPr="0043521A">
        <w:rPr>
          <w:rFonts w:ascii="돋움" w:eastAsia="돋움" w:hAnsi="돋움" w:cs="맑은 고딕"/>
          <w:b/>
          <w:lang w:eastAsia="ko-KR"/>
        </w:rPr>
        <w:br/>
      </w:r>
      <w:r w:rsidRPr="0043521A">
        <w:rPr>
          <w:rFonts w:ascii="돋움" w:eastAsia="돋움" w:hAnsi="돋움" w:cs="맑은 고딕" w:hint="eastAsia"/>
          <w:b/>
          <w:noProof/>
          <w:lang w:eastAsia="ko-KR"/>
        </w:rPr>
        <mc:AlternateContent>
          <mc:Choice Requires="wpg">
            <w:drawing>
              <wp:inline distT="0" distB="0" distL="0" distR="0" wp14:anchorId="4D8A47C9" wp14:editId="4CF0BEFD">
                <wp:extent cx="5267325" cy="466725"/>
                <wp:effectExtent l="57150" t="38100" r="85725" b="104775"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7325" cy="466725"/>
                          <a:chOff x="0" y="0"/>
                          <a:chExt cx="5513070" cy="781050"/>
                        </a:xfrm>
                      </wpg:grpSpPr>
                      <wps:wsp>
                        <wps:cNvPr id="51" name="직사각형 51"/>
                        <wps:cNvSpPr/>
                        <wps:spPr>
                          <a:xfrm>
                            <a:off x="0" y="0"/>
                            <a:ext cx="8458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09" w:rsidRPr="00F13AB1" w:rsidRDefault="007C2009" w:rsidP="007C2009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데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이터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준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직사각형 55"/>
                        <wps:cNvSpPr/>
                        <wps:spPr>
                          <a:xfrm>
                            <a:off x="1152525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09" w:rsidRPr="00F13AB1" w:rsidRDefault="007C2009" w:rsidP="007C2009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모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델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정의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직사각형 54"/>
                        <wps:cNvSpPr/>
                        <wps:spPr>
                          <a:xfrm>
                            <a:off x="2305050" y="9525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09" w:rsidRPr="00F13AB1" w:rsidRDefault="007C2009" w:rsidP="007C2009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손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실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함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수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최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적화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직사각형 53"/>
                        <wps:cNvSpPr/>
                        <wps:spPr>
                          <a:xfrm>
                            <a:off x="3457575" y="9525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09" w:rsidRPr="00F13AB1" w:rsidRDefault="007C2009" w:rsidP="007C2009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학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습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루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직사각형 49"/>
                        <wps:cNvSpPr/>
                        <wps:spPr>
                          <a:xfrm>
                            <a:off x="4629150" y="1905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09" w:rsidRPr="00F13AB1" w:rsidRDefault="007C2009" w:rsidP="007C2009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문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장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생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직선 화살표 연결선 50"/>
                        <wps:cNvCnPr/>
                        <wps:spPr>
                          <a:xfrm>
                            <a:off x="876300" y="39052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직선 화살표 연결선 52"/>
                        <wps:cNvCnPr/>
                        <wps:spPr>
                          <a:xfrm>
                            <a:off x="2066925" y="40005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직선 화살표 연결선 60"/>
                        <wps:cNvCnPr/>
                        <wps:spPr>
                          <a:xfrm>
                            <a:off x="3219450" y="40957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직선 화살표 연결선 59"/>
                        <wps:cNvCnPr/>
                        <wps:spPr>
                          <a:xfrm>
                            <a:off x="4352925" y="42862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A47C9" id="그룹 1" o:spid="_x0000_s1026" style="width:414.75pt;height:36.75pt;mso-position-horizontal-relative:char;mso-position-vertical-relative:line" coordsize="55130,7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">
                <v:rect id="직사각형 51" o:spid="_x0000_s1027" style="position:absolute;width:8458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7C2009" w:rsidRPr="00F13AB1" w:rsidRDefault="007C2009" w:rsidP="007C2009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데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이터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준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비</w:t>
                        </w:r>
                      </w:p>
                    </w:txbxContent>
                  </v:textbox>
                </v:rect>
                <v:rect id="직사각형 55" o:spid="_x0000_s1028" style="position:absolute;left:1152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7C2009" w:rsidRPr="00F13AB1" w:rsidRDefault="007C2009" w:rsidP="007C2009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모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델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정의</w:t>
                        </w:r>
                      </w:p>
                    </w:txbxContent>
                  </v:textbox>
                </v:rect>
                <v:rect id="직사각형 54" o:spid="_x0000_s1029" style="position:absolute;left:23050;top:9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" fillcolor="#ddd8c2 [2894]" strokecolor="#f68c36 [3049]">
                  <v:shadow on="t" color="black" opacity="24903f" origin=",.5" offset="0,.55556mm"/>
                  <v:textbox>
                    <w:txbxContent>
                      <w:p w:rsidR="007C2009" w:rsidRPr="00F13AB1" w:rsidRDefault="007C2009" w:rsidP="007C2009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손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실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함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수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최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적화</w:t>
                        </w:r>
                      </w:p>
                    </w:txbxContent>
                  </v:textbox>
                </v:rect>
                <v:rect id="직사각형 53" o:spid="_x0000_s1030" style="position:absolute;left:34575;top:9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" fillcolor="#ddd8c2 [2894]" strokecolor="#f68c36 [3049]">
                  <v:shadow on="t" color="black" opacity="24903f" origin=",.5" offset="0,.55556mm"/>
                  <v:textbox>
                    <w:txbxContent>
                      <w:p w:rsidR="007C2009" w:rsidRPr="00F13AB1" w:rsidRDefault="007C2009" w:rsidP="007C2009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학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습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루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프</w:t>
                        </w:r>
                      </w:p>
                    </w:txbxContent>
                  </v:textbox>
                </v:rect>
                <v:rect id="직사각형 49" o:spid="_x0000_s1031" style="position:absolute;left:46291;top:19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7C2009" w:rsidRPr="00F13AB1" w:rsidRDefault="007C2009" w:rsidP="007C2009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문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장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생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성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50" o:spid="_x0000_s1032" type="#_x0000_t32" style="position:absolute;left:8763;top:3905;width:259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52" o:spid="_x0000_s1033" type="#_x0000_t32" style="position:absolute;left:20669;top:4000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60" o:spid="_x0000_s1034" type="#_x0000_t32" style="position:absolute;left:32194;top:4095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59" o:spid="_x0000_s1035" type="#_x0000_t32" style="position:absolute;left:43529;top:4286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p w:rsidR="007C2009" w:rsidRPr="0043521A" w:rsidRDefault="00D72A5A" w:rsidP="00687C97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.1.2 </w:t>
      </w:r>
      <w:r w:rsidR="00B3081A" w:rsidRPr="0043521A">
        <w:rPr>
          <w:rFonts w:ascii="돋움" w:eastAsia="돋움" w:hAnsi="돋움" w:cs="맑은 고딕" w:hint="eastAsia"/>
          <w:b/>
          <w:lang w:eastAsia="ko-KR"/>
        </w:rPr>
        <w:t>코드 분석</w:t>
      </w:r>
    </w:p>
    <w:tbl>
      <w:tblPr>
        <w:tblStyle w:val="af9"/>
        <w:tblW w:w="0" w:type="auto"/>
        <w:tblInd w:w="250" w:type="dxa"/>
        <w:tblLook w:val="04A0" w:firstRow="1" w:lastRow="0" w:firstColumn="1" w:lastColumn="0" w:noHBand="0" w:noVBand="1"/>
      </w:tblPr>
      <w:tblGrid>
        <w:gridCol w:w="1566"/>
        <w:gridCol w:w="6695"/>
      </w:tblGrid>
      <w:tr w:rsidR="00EC4574" w:rsidRPr="0043521A" w:rsidTr="000E4672">
        <w:trPr>
          <w:trHeight w:val="279"/>
        </w:trPr>
        <w:tc>
          <w:tcPr>
            <w:tcW w:w="1566" w:type="dxa"/>
            <w:vAlign w:val="center"/>
          </w:tcPr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역할</w:t>
            </w:r>
          </w:p>
        </w:tc>
        <w:tc>
          <w:tcPr>
            <w:tcW w:w="6695" w:type="dxa"/>
            <w:vAlign w:val="center"/>
          </w:tcPr>
          <w:p w:rsidR="00EC4574" w:rsidRPr="0043521A" w:rsidRDefault="00EC4574" w:rsidP="00EC4574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LSTM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을 학습시켜,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시작 문자열 뒤로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올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문자열을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예측.</w:t>
            </w:r>
          </w:p>
        </w:tc>
      </w:tr>
      <w:tr w:rsidR="00EC4574" w:rsidRPr="0043521A" w:rsidTr="000E4672">
        <w:trPr>
          <w:trHeight w:val="559"/>
        </w:trPr>
        <w:tc>
          <w:tcPr>
            <w:tcW w:w="1566" w:type="dxa"/>
            <w:vAlign w:val="center"/>
          </w:tcPr>
          <w:p w:rsidR="00EC4574" w:rsidRPr="0043521A" w:rsidRDefault="00EC4574" w:rsidP="00EC4574">
            <w:pPr>
              <w:rPr>
                <w:rFonts w:ascii="돋움" w:eastAsia="돋움" w:hAnsi="돋움" w:cs="바탕체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분석</w:t>
            </w:r>
          </w:p>
        </w:tc>
        <w:tc>
          <w:tcPr>
            <w:tcW w:w="6695" w:type="dxa"/>
            <w:vAlign w:val="center"/>
          </w:tcPr>
          <w:p w:rsidR="00EC4574" w:rsidRPr="0043521A" w:rsidRDefault="00EC4574" w:rsidP="00EC4574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b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장기 의존성이 보강되었다고 하더라도 G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 xml:space="preserve">PT </w:t>
            </w:r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대비 거리가 있는 토큰 간 관계 학습이 불리.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 xml:space="preserve"> (GPT 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sym w:font="Wingdings" w:char="F0E0"/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 xml:space="preserve"> self-attention)</w:t>
            </w:r>
          </w:p>
        </w:tc>
      </w:tr>
      <w:tr w:rsidR="00EC4574" w:rsidRPr="0043521A" w:rsidTr="000E4672">
        <w:trPr>
          <w:trHeight w:val="3917"/>
        </w:trPr>
        <w:tc>
          <w:tcPr>
            <w:tcW w:w="1566" w:type="dxa"/>
            <w:vAlign w:val="center"/>
          </w:tcPr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proofErr w:type="spellStart"/>
            <w:r w:rsidRPr="0043521A">
              <w:rPr>
                <w:rFonts w:ascii="돋움" w:eastAsia="돋움" w:hAnsi="돋움" w:cs="맑은 고딕" w:hint="eastAsia"/>
                <w:sz w:val="20"/>
                <w:szCs w:val="20"/>
              </w:rPr>
              <w:t>소스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 w:cs="맑은 고딕" w:hint="eastAsia"/>
                <w:sz w:val="20"/>
                <w:szCs w:val="20"/>
              </w:rPr>
              <w:t>코드</w:t>
            </w:r>
            <w:proofErr w:type="spellEnd"/>
          </w:p>
        </w:tc>
        <w:tc>
          <w:tcPr>
            <w:tcW w:w="6695" w:type="dxa"/>
            <w:vAlign w:val="center"/>
          </w:tcPr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for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i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in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range(</w:t>
            </w:r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0,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len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(text) -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seq_length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):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   ...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class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CharLSTM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(</w:t>
            </w:r>
            <w:proofErr w:type="spellStart"/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nn.Module</w:t>
            </w:r>
            <w:proofErr w:type="spellEnd"/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):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   </w:t>
            </w:r>
            <w:r w:rsidRPr="0043521A">
              <w:rPr>
                <w:rFonts w:ascii="돋움" w:eastAsia="돋움" w:hAnsi="돋움"/>
                <w:sz w:val="20"/>
                <w:szCs w:val="20"/>
              </w:rPr>
              <w:t>...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   def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forward(</w:t>
            </w:r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self, x, hidden):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       </w:t>
            </w:r>
            <w:r w:rsidR="00917DE8" w:rsidRPr="0043521A">
              <w:rPr>
                <w:rFonts w:ascii="돋움" w:eastAsia="돋움" w:hAnsi="돋움"/>
                <w:sz w:val="20"/>
                <w:szCs w:val="20"/>
              </w:rPr>
              <w:t>…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criterion = </w:t>
            </w:r>
            <w:proofErr w:type="spellStart"/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nn.CrossEntropyLoss</w:t>
            </w:r>
            <w:proofErr w:type="spellEnd"/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()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optimizer = </w:t>
            </w:r>
            <w:proofErr w:type="spellStart"/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optim.Adam</w:t>
            </w:r>
            <w:proofErr w:type="spellEnd"/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(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model.parameters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(),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lr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=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learning_rate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)</w:t>
            </w:r>
          </w:p>
          <w:p w:rsidR="00EC4574" w:rsidRPr="0043521A" w:rsidRDefault="007C2009" w:rsidP="00EC4574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for epoch in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range(</w:t>
            </w:r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200):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   ...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def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generate_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text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(</w:t>
            </w:r>
            <w:proofErr w:type="spellStart"/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start_str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, length):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521A">
              <w:rPr>
                <w:rFonts w:ascii="돋움" w:eastAsia="돋움" w:hAnsi="돋움"/>
                <w:sz w:val="20"/>
                <w:szCs w:val="20"/>
              </w:rPr>
              <w:t>model.eval</w:t>
            </w:r>
            <w:proofErr w:type="spellEnd"/>
            <w:proofErr w:type="gramEnd"/>
            <w:r w:rsidRPr="0043521A">
              <w:rPr>
                <w:rFonts w:ascii="돋움" w:eastAsia="돋움" w:hAnsi="돋움"/>
                <w:sz w:val="20"/>
                <w:szCs w:val="20"/>
              </w:rPr>
              <w:t>()</w:t>
            </w:r>
          </w:p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   ...</w:t>
            </w:r>
          </w:p>
        </w:tc>
      </w:tr>
      <w:tr w:rsidR="00EC4574" w:rsidRPr="0043521A" w:rsidTr="000E4672">
        <w:trPr>
          <w:trHeight w:val="279"/>
        </w:trPr>
        <w:tc>
          <w:tcPr>
            <w:tcW w:w="1566" w:type="dxa"/>
            <w:vAlign w:val="center"/>
          </w:tcPr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실행결과</w:t>
            </w:r>
          </w:p>
        </w:tc>
        <w:tc>
          <w:tcPr>
            <w:tcW w:w="6695" w:type="dxa"/>
            <w:vAlign w:val="center"/>
          </w:tcPr>
          <w:p w:rsidR="00EC4574" w:rsidRPr="0043521A" w:rsidRDefault="00EC4574" w:rsidP="00EC4574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(텍스트 출력)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hello world is fun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fun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fun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fun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fun</w:t>
            </w:r>
            <w:proofErr w:type="spellEnd"/>
          </w:p>
        </w:tc>
      </w:tr>
    </w:tbl>
    <w:p w:rsidR="00EF635F" w:rsidRPr="0043521A" w:rsidRDefault="00EF635F" w:rsidP="00EF635F">
      <w:pPr>
        <w:rPr>
          <w:rFonts w:ascii="돋움" w:eastAsia="돋움" w:hAnsi="돋움" w:cs="맑은 고딕"/>
          <w:b/>
          <w:sz w:val="2"/>
          <w:szCs w:val="2"/>
          <w:lang w:eastAsia="ko-KR"/>
        </w:rPr>
      </w:pPr>
    </w:p>
    <w:p w:rsidR="00E4031F" w:rsidRPr="0043521A" w:rsidRDefault="00EF635F" w:rsidP="00EF635F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.1.3 </w:t>
      </w:r>
      <w:r w:rsidR="00421798" w:rsidRPr="0043521A">
        <w:rPr>
          <w:rFonts w:ascii="돋움" w:eastAsia="돋움" w:hAnsi="돋움" w:cs="맑은 고딕" w:hint="eastAsia"/>
          <w:b/>
          <w:lang w:eastAsia="ko-KR"/>
        </w:rPr>
        <w:t>기술 적용 방안</w:t>
      </w:r>
    </w:p>
    <w:p w:rsidR="00240CEA" w:rsidRPr="0043521A" w:rsidRDefault="004C45E3" w:rsidP="00240CEA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활용</w:t>
      </w:r>
      <w:r w:rsidR="002A5A47" w:rsidRPr="0043521A">
        <w:rPr>
          <w:rFonts w:ascii="돋움" w:eastAsia="돋움" w:hAnsi="돋움" w:hint="eastAsia"/>
          <w:lang w:eastAsia="ko-KR"/>
        </w:rPr>
        <w:t xml:space="preserve"> </w:t>
      </w:r>
      <w:r w:rsidRPr="0043521A">
        <w:rPr>
          <w:rFonts w:ascii="돋움" w:eastAsia="돋움" w:hAnsi="돋움" w:hint="eastAsia"/>
          <w:lang w:eastAsia="ko-KR"/>
        </w:rPr>
        <w:t>방안</w:t>
      </w:r>
    </w:p>
    <w:p w:rsidR="003846B8" w:rsidRPr="0043521A" w:rsidRDefault="002C57CA" w:rsidP="00FA78A5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주가, 물 사용량 예측</w:t>
      </w:r>
      <w:r w:rsidR="002B066E" w:rsidRPr="0043521A">
        <w:rPr>
          <w:rFonts w:ascii="돋움" w:eastAsia="돋움" w:hAnsi="돋움" w:hint="eastAsia"/>
          <w:lang w:eastAsia="ko-KR"/>
        </w:rPr>
        <w:t>, 전력</w:t>
      </w:r>
      <w:r w:rsidR="008C2AAF" w:rsidRPr="0043521A">
        <w:rPr>
          <w:rFonts w:ascii="돋움" w:eastAsia="돋움" w:hAnsi="돋움" w:hint="eastAsia"/>
          <w:lang w:eastAsia="ko-KR"/>
        </w:rPr>
        <w:t xml:space="preserve"> 피크</w:t>
      </w:r>
      <w:r w:rsidR="002B066E" w:rsidRPr="0043521A">
        <w:rPr>
          <w:rFonts w:ascii="돋움" w:eastAsia="돋움" w:hAnsi="돋움" w:hint="eastAsia"/>
          <w:lang w:eastAsia="ko-KR"/>
        </w:rPr>
        <w:t xml:space="preserve"> 관리</w:t>
      </w:r>
      <w:r w:rsidRPr="0043521A">
        <w:rPr>
          <w:rFonts w:ascii="돋움" w:eastAsia="돋움" w:hAnsi="돋움" w:hint="eastAsia"/>
          <w:lang w:eastAsia="ko-KR"/>
        </w:rPr>
        <w:t xml:space="preserve"> 등 </w:t>
      </w:r>
      <w:r w:rsidR="009660DC" w:rsidRPr="0043521A">
        <w:rPr>
          <w:rFonts w:ascii="돋움" w:eastAsia="돋움" w:hAnsi="돋움" w:hint="eastAsia"/>
          <w:lang w:eastAsia="ko-KR"/>
        </w:rPr>
        <w:t>전통적인</w:t>
      </w:r>
      <w:r w:rsidRPr="0043521A">
        <w:rPr>
          <w:rFonts w:ascii="돋움" w:eastAsia="돋움" w:hAnsi="돋움" w:hint="eastAsia"/>
          <w:lang w:eastAsia="ko-KR"/>
        </w:rPr>
        <w:t xml:space="preserve"> </w:t>
      </w:r>
      <w:r w:rsidR="009660DC" w:rsidRPr="0043521A">
        <w:rPr>
          <w:rFonts w:ascii="돋움" w:eastAsia="돋움" w:hAnsi="돋움" w:hint="eastAsia"/>
          <w:lang w:eastAsia="ko-KR"/>
        </w:rPr>
        <w:t xml:space="preserve">시계열 </w:t>
      </w:r>
      <w:r w:rsidRPr="0043521A">
        <w:rPr>
          <w:rFonts w:ascii="돋움" w:eastAsia="돋움" w:hAnsi="돋움" w:hint="eastAsia"/>
          <w:lang w:eastAsia="ko-KR"/>
        </w:rPr>
        <w:t>예측</w:t>
      </w:r>
      <w:r w:rsidR="009660DC" w:rsidRPr="0043521A">
        <w:rPr>
          <w:rFonts w:ascii="돋움" w:eastAsia="돋움" w:hAnsi="돋움" w:hint="eastAsia"/>
          <w:lang w:eastAsia="ko-KR"/>
        </w:rPr>
        <w:t xml:space="preserve">에는 </w:t>
      </w:r>
      <w:r w:rsidR="009660DC" w:rsidRPr="0043521A">
        <w:rPr>
          <w:rFonts w:ascii="돋움" w:eastAsia="돋움" w:hAnsi="돋움"/>
          <w:lang w:eastAsia="ko-KR"/>
        </w:rPr>
        <w:t>LSTM</w:t>
      </w:r>
      <w:r w:rsidRPr="0043521A">
        <w:rPr>
          <w:rFonts w:ascii="돋움" w:eastAsia="돋움" w:hAnsi="돋움" w:hint="eastAsia"/>
          <w:lang w:eastAsia="ko-KR"/>
        </w:rPr>
        <w:t xml:space="preserve"> 활용</w:t>
      </w:r>
      <w:r w:rsidR="003846B8" w:rsidRPr="0043521A">
        <w:rPr>
          <w:rFonts w:ascii="돋움" w:eastAsia="돋움" w:hAnsi="돋움" w:hint="eastAsia"/>
          <w:lang w:eastAsia="ko-KR"/>
        </w:rPr>
        <w:t>.</w:t>
      </w:r>
    </w:p>
    <w:p w:rsidR="00FA78A5" w:rsidRPr="0043521A" w:rsidRDefault="00BF1250" w:rsidP="00FA78A5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 xml:space="preserve">필요 </w:t>
      </w:r>
      <w:r w:rsidR="00FA78A5" w:rsidRPr="0043521A">
        <w:rPr>
          <w:rFonts w:ascii="돋움" w:eastAsia="돋움" w:hAnsi="돋움" w:hint="eastAsia"/>
          <w:lang w:eastAsia="ko-KR"/>
        </w:rPr>
        <w:t>이해</w:t>
      </w:r>
      <w:r w:rsidR="00253E8A" w:rsidRPr="0043521A">
        <w:rPr>
          <w:rFonts w:ascii="돋움" w:eastAsia="돋움" w:hAnsi="돋움" w:hint="eastAsia"/>
          <w:lang w:eastAsia="ko-KR"/>
        </w:rPr>
        <w:t xml:space="preserve"> </w:t>
      </w:r>
      <w:r w:rsidR="00FA78A5" w:rsidRPr="0043521A">
        <w:rPr>
          <w:rFonts w:ascii="돋움" w:eastAsia="돋움" w:hAnsi="돋움" w:hint="eastAsia"/>
          <w:lang w:eastAsia="ko-KR"/>
        </w:rPr>
        <w:t>관계자</w:t>
      </w:r>
    </w:p>
    <w:p w:rsidR="00FA78A5" w:rsidRPr="0043521A" w:rsidRDefault="005728C8" w:rsidP="00FA78A5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 xml:space="preserve">한국 </w:t>
      </w:r>
      <w:r w:rsidR="00FA78A5" w:rsidRPr="0043521A">
        <w:rPr>
          <w:rFonts w:ascii="돋움" w:eastAsia="돋움" w:hAnsi="돋움" w:hint="eastAsia"/>
          <w:lang w:eastAsia="ko-KR"/>
        </w:rPr>
        <w:t>수자원 공사</w:t>
      </w:r>
      <w:r w:rsidRPr="0043521A">
        <w:rPr>
          <w:rFonts w:ascii="돋움" w:eastAsia="돋움" w:hAnsi="돋움" w:hint="eastAsia"/>
          <w:lang w:eastAsia="ko-KR"/>
        </w:rPr>
        <w:t xml:space="preserve">, </w:t>
      </w:r>
      <w:r w:rsidR="0035020C" w:rsidRPr="0043521A">
        <w:rPr>
          <w:rFonts w:ascii="돋움" w:eastAsia="돋움" w:hAnsi="돋움" w:hint="eastAsia"/>
          <w:lang w:eastAsia="ko-KR"/>
        </w:rPr>
        <w:t>에너지 관리 기업 등</w:t>
      </w:r>
      <w:r w:rsidR="00E51D35" w:rsidRPr="0043521A">
        <w:rPr>
          <w:rFonts w:ascii="돋움" w:eastAsia="돋움" w:hAnsi="돋움" w:hint="eastAsia"/>
          <w:lang w:eastAsia="ko-KR"/>
        </w:rPr>
        <w:t>.</w:t>
      </w:r>
    </w:p>
    <w:p w:rsidR="008A7F5F" w:rsidRPr="0043521A" w:rsidRDefault="008A7F5F" w:rsidP="008A7F5F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.1.4 </w:t>
      </w:r>
      <w:r w:rsidRPr="0043521A">
        <w:rPr>
          <w:rFonts w:ascii="돋움" w:eastAsia="돋움" w:hAnsi="돋움" w:cs="맑은 고딕" w:hint="eastAsia"/>
          <w:b/>
          <w:lang w:eastAsia="ko-KR"/>
        </w:rPr>
        <w:t>T</w:t>
      </w:r>
      <w:r w:rsidRPr="0043521A">
        <w:rPr>
          <w:rFonts w:ascii="돋움" w:eastAsia="돋움" w:hAnsi="돋움" w:cs="맑은 고딕"/>
          <w:b/>
          <w:lang w:eastAsia="ko-KR"/>
        </w:rPr>
        <w:t>rouble Shooting</w:t>
      </w:r>
    </w:p>
    <w:p w:rsidR="008A7F5F" w:rsidRPr="0043521A" w:rsidRDefault="002D6BE6" w:rsidP="008A7F5F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시퀀스 길이 오류</w:t>
      </w:r>
    </w:p>
    <w:p w:rsidR="000E4672" w:rsidRDefault="00A2482B" w:rsidP="005D5995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proofErr w:type="spellStart"/>
      <w:r w:rsidRPr="0043521A">
        <w:rPr>
          <w:rFonts w:ascii="돋움" w:eastAsia="돋움" w:hAnsi="돋움" w:hint="eastAsia"/>
          <w:lang w:eastAsia="ko-KR"/>
        </w:rPr>
        <w:t>s</w:t>
      </w:r>
      <w:r w:rsidRPr="0043521A">
        <w:rPr>
          <w:rFonts w:ascii="돋움" w:eastAsia="돋움" w:hAnsi="돋움"/>
          <w:lang w:eastAsia="ko-KR"/>
        </w:rPr>
        <w:t>eq_length</w:t>
      </w:r>
      <w:proofErr w:type="spellEnd"/>
      <w:r w:rsidRPr="0043521A">
        <w:rPr>
          <w:rFonts w:ascii="돋움" w:eastAsia="돋움" w:hAnsi="돋움" w:hint="eastAsia"/>
          <w:lang w:eastAsia="ko-KR"/>
        </w:rPr>
        <w:t xml:space="preserve">가 </w:t>
      </w:r>
      <w:r w:rsidRPr="0043521A">
        <w:rPr>
          <w:rFonts w:ascii="돋움" w:eastAsia="돋움" w:hAnsi="돋움"/>
          <w:lang w:eastAsia="ko-KR"/>
        </w:rPr>
        <w:t xml:space="preserve">text </w:t>
      </w:r>
      <w:r w:rsidRPr="0043521A">
        <w:rPr>
          <w:rFonts w:ascii="돋움" w:eastAsia="돋움" w:hAnsi="돋움" w:hint="eastAsia"/>
          <w:lang w:eastAsia="ko-KR"/>
        </w:rPr>
        <w:t xml:space="preserve">길이보다 길어 </w:t>
      </w:r>
      <w:r w:rsidRPr="0043521A">
        <w:rPr>
          <w:rFonts w:ascii="돋움" w:eastAsia="돋움" w:hAnsi="돋움"/>
          <w:lang w:eastAsia="ko-KR"/>
        </w:rPr>
        <w:t xml:space="preserve">slicing </w:t>
      </w:r>
      <w:r w:rsidRPr="0043521A">
        <w:rPr>
          <w:rFonts w:ascii="돋움" w:eastAsia="돋움" w:hAnsi="돋움" w:hint="eastAsia"/>
          <w:lang w:eastAsia="ko-KR"/>
        </w:rPr>
        <w:t xml:space="preserve">에러 발생 </w:t>
      </w:r>
      <w:r w:rsidR="00E67CB2" w:rsidRPr="0043521A">
        <w:rPr>
          <w:rFonts w:ascii="돋움" w:eastAsia="돋움" w:hAnsi="돋움"/>
          <w:lang w:eastAsia="ko-KR"/>
        </w:rPr>
        <w:sym w:font="Wingdings" w:char="F0E0"/>
      </w:r>
      <w:r w:rsidR="00E67CB2" w:rsidRPr="0043521A">
        <w:rPr>
          <w:rFonts w:ascii="돋움" w:eastAsia="돋움" w:hAnsi="돋움"/>
          <w:lang w:eastAsia="ko-KR"/>
        </w:rPr>
        <w:t xml:space="preserve"> </w:t>
      </w:r>
      <w:r w:rsidR="00D345E3" w:rsidRPr="0043521A">
        <w:rPr>
          <w:rFonts w:ascii="돋움" w:eastAsia="돋움" w:hAnsi="돋움" w:hint="eastAsia"/>
          <w:lang w:eastAsia="ko-KR"/>
        </w:rPr>
        <w:t>i</w:t>
      </w:r>
      <w:r w:rsidR="00D345E3" w:rsidRPr="0043521A">
        <w:rPr>
          <w:rFonts w:ascii="돋움" w:eastAsia="돋움" w:hAnsi="돋움"/>
          <w:lang w:eastAsia="ko-KR"/>
        </w:rPr>
        <w:t xml:space="preserve">ndex </w:t>
      </w:r>
      <w:r w:rsidR="00D345E3" w:rsidRPr="0043521A">
        <w:rPr>
          <w:rFonts w:ascii="돋움" w:eastAsia="돋움" w:hAnsi="돋움" w:hint="eastAsia"/>
          <w:lang w:eastAsia="ko-KR"/>
        </w:rPr>
        <w:t>길이 수정</w:t>
      </w:r>
    </w:p>
    <w:p w:rsidR="000E4672" w:rsidRDefault="000E4672">
      <w:pPr>
        <w:rPr>
          <w:rFonts w:ascii="돋움" w:eastAsia="돋움" w:hAnsi="돋움"/>
          <w:lang w:eastAsia="ko-KR"/>
        </w:rPr>
      </w:pPr>
      <w:r>
        <w:rPr>
          <w:rFonts w:ascii="돋움" w:eastAsia="돋움" w:hAnsi="돋움"/>
          <w:lang w:eastAsia="ko-KR"/>
        </w:rPr>
        <w:br w:type="page"/>
      </w:r>
    </w:p>
    <w:p w:rsidR="00DC481E" w:rsidRPr="0043521A" w:rsidRDefault="00DA30D0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sz w:val="28"/>
          <w:szCs w:val="28"/>
          <w:lang w:eastAsia="ko-KR"/>
        </w:rPr>
        <w:lastRenderedPageBreak/>
        <w:t>1.</w:t>
      </w:r>
      <w:r w:rsidRPr="0043521A">
        <w:rPr>
          <w:rFonts w:ascii="돋움" w:eastAsia="돋움" w:hAnsi="돋움" w:cs="맑은 고딕"/>
          <w:b/>
          <w:sz w:val="28"/>
          <w:szCs w:val="28"/>
          <w:lang w:eastAsia="ko-KR"/>
        </w:rPr>
        <w:t>2</w:t>
      </w:r>
      <w:r w:rsidRPr="0043521A">
        <w:rPr>
          <w:rFonts w:ascii="돋움" w:eastAsia="돋움" w:hAnsi="돋움" w:cs="맑은 고딕" w:hint="eastAsia"/>
          <w:b/>
          <w:sz w:val="28"/>
          <w:szCs w:val="28"/>
          <w:lang w:eastAsia="ko-KR"/>
        </w:rPr>
        <w:t xml:space="preserve"> </w:t>
      </w:r>
      <w:r w:rsidR="005D36BE" w:rsidRPr="0043521A">
        <w:rPr>
          <w:rFonts w:ascii="돋움" w:eastAsia="돋움" w:hAnsi="돋움" w:cs="맑은 고딕"/>
          <w:b/>
          <w:sz w:val="28"/>
          <w:szCs w:val="28"/>
          <w:lang w:eastAsia="ko-KR"/>
        </w:rPr>
        <w:t>Transformer</w:t>
      </w:r>
    </w:p>
    <w:p w:rsidR="001E45CD" w:rsidRPr="0043521A" w:rsidRDefault="001E45CD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.2.1 </w:t>
      </w:r>
      <w:r w:rsidRPr="0043521A">
        <w:rPr>
          <w:rFonts w:ascii="돋움" w:eastAsia="돋움" w:hAnsi="돋움" w:cs="맑은 고딕" w:hint="eastAsia"/>
          <w:b/>
          <w:lang w:eastAsia="ko-KR"/>
        </w:rPr>
        <w:t>흐름도</w:t>
      </w:r>
      <w:r w:rsidR="00494AA6" w:rsidRPr="0043521A">
        <w:rPr>
          <w:rFonts w:ascii="돋움" w:eastAsia="돋움" w:hAnsi="돋움" w:cs="맑은 고딕"/>
          <w:b/>
          <w:lang w:eastAsia="ko-KR"/>
        </w:rPr>
        <w:br/>
      </w:r>
      <w:r w:rsidR="000A5527" w:rsidRPr="0043521A">
        <w:rPr>
          <w:rFonts w:ascii="돋움" w:eastAsia="돋움" w:hAnsi="돋움" w:cs="맑은 고딕" w:hint="eastAsia"/>
          <w:b/>
          <w:noProof/>
          <w:lang w:eastAsia="ko-KR"/>
        </w:rPr>
        <mc:AlternateContent>
          <mc:Choice Requires="wpg">
            <w:drawing>
              <wp:inline distT="0" distB="0" distL="0" distR="0" wp14:anchorId="01A145D9" wp14:editId="23015214">
                <wp:extent cx="5353050" cy="676275"/>
                <wp:effectExtent l="57150" t="38100" r="76200" b="104775"/>
                <wp:docPr id="2" name="그룹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676275"/>
                          <a:chOff x="0" y="0"/>
                          <a:chExt cx="5513070" cy="781050"/>
                        </a:xfrm>
                      </wpg:grpSpPr>
                      <wps:wsp>
                        <wps:cNvPr id="26" name="직사각형 26"/>
                        <wps:cNvSpPr/>
                        <wps:spPr>
                          <a:xfrm>
                            <a:off x="0" y="0"/>
                            <a:ext cx="8458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5527" w:rsidRPr="00F13AB1" w:rsidRDefault="000A5527" w:rsidP="000A5527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모델</w:t>
                              </w:r>
                              <w:r>
                                <w:rPr>
                                  <w:rFonts w:ascii="바탕체" w:eastAsia="바탕체" w:hAnsi="바탕체" w:cs="바탕체" w:hint="cs"/>
                                  <w:lang w:eastAsia="ko-KR"/>
                                </w:rPr>
                                <w:t>,</w:t>
                              </w:r>
                              <w:proofErr w:type="spellStart"/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토크나이저</w:t>
                              </w:r>
                              <w:proofErr w:type="spellEnd"/>
                              <w:r w:rsidRPr="00F4343C"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 xml:space="preserve"> </w:t>
                              </w: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로드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직사각형 30"/>
                        <wps:cNvSpPr/>
                        <wps:spPr>
                          <a:xfrm>
                            <a:off x="1162050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5527" w:rsidRPr="00F13AB1" w:rsidRDefault="000A5527" w:rsidP="000A5527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검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색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Retriever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직사각형 29"/>
                        <wps:cNvSpPr/>
                        <wps:spPr>
                          <a:xfrm>
                            <a:off x="2305050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5527" w:rsidRPr="00F13AB1" w:rsidRDefault="000A5527" w:rsidP="000A5527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프롬프트</w:t>
                              </w:r>
                              <w:r w:rsidR="002F18FA"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구성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직사각형 28"/>
                        <wps:cNvSpPr/>
                        <wps:spPr>
                          <a:xfrm>
                            <a:off x="3448050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5527" w:rsidRPr="00F13AB1" w:rsidRDefault="000A5527" w:rsidP="000A5527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텍스트</w:t>
                              </w:r>
                              <w:r w:rsidR="002F18FA"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생성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직사각형 24"/>
                        <wps:cNvSpPr/>
                        <wps:spPr>
                          <a:xfrm>
                            <a:off x="4629150" y="1905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5527" w:rsidRPr="00F13AB1" w:rsidRDefault="000A5527" w:rsidP="000A5527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결과</w:t>
                              </w:r>
                              <w:r w:rsidR="002F18FA"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 w:rsidRPr="00F4343C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출력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직선 화살표 연결선 25"/>
                        <wps:cNvCnPr/>
                        <wps:spPr>
                          <a:xfrm>
                            <a:off x="885825" y="38100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직선 화살표 연결선 27"/>
                        <wps:cNvCnPr/>
                        <wps:spPr>
                          <a:xfrm>
                            <a:off x="2066925" y="39052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직선 화살표 연결선 35"/>
                        <wps:cNvCnPr/>
                        <wps:spPr>
                          <a:xfrm>
                            <a:off x="3200400" y="40957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직선 화살표 연결선 34"/>
                        <wps:cNvCnPr/>
                        <wps:spPr>
                          <a:xfrm>
                            <a:off x="4352925" y="41910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145D9" id="그룹 2" o:spid="_x0000_s1036" style="width:421.5pt;height:53.25pt;mso-position-horizontal-relative:char;mso-position-vertical-relative:line" coordsize="55130,7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">
                <v:rect id="직사각형 26" o:spid="_x0000_s1037" style="position:absolute;width:8458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0A5527" w:rsidRPr="00F13AB1" w:rsidRDefault="000A5527" w:rsidP="000A5527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모델</w:t>
                        </w:r>
                        <w:r>
                          <w:rPr>
                            <w:rFonts w:ascii="바탕체" w:eastAsia="바탕체" w:hAnsi="바탕체" w:cs="바탕체" w:hint="cs"/>
                            <w:lang w:eastAsia="ko-KR"/>
                          </w:rPr>
                          <w:t>,</w:t>
                        </w:r>
                        <w:proofErr w:type="spellStart"/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토크나이저</w:t>
                        </w:r>
                        <w:proofErr w:type="spellEnd"/>
                        <w:r w:rsidRPr="00F4343C">
                          <w:rPr>
                            <w:rFonts w:ascii="바탕체" w:eastAsia="바탕체" w:hAnsi="바탕체" w:cs="바탕체"/>
                            <w:lang w:eastAsia="ko-KR"/>
                          </w:rPr>
                          <w:t xml:space="preserve"> </w:t>
                        </w: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로드</w:t>
                        </w:r>
                      </w:p>
                    </w:txbxContent>
                  </v:textbox>
                </v:rect>
                <v:rect id="직사각형 30" o:spid="_x0000_s1038" style="position:absolute;left:1162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" fillcolor="#ddd8c2 [2894]" strokecolor="#f68c36 [3049]">
                  <v:shadow on="t" color="black" opacity="24903f" origin=",.5" offset="0,.55556mm"/>
                  <v:textbox>
                    <w:txbxContent>
                      <w:p w:rsidR="000A5527" w:rsidRPr="00F13AB1" w:rsidRDefault="000A5527" w:rsidP="000A5527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검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색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Retriever</w:t>
                        </w:r>
                      </w:p>
                    </w:txbxContent>
                  </v:textbox>
                </v:rect>
                <v:rect id="직사각형 29" o:spid="_x0000_s1039" style="position:absolute;left:2305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0A5527" w:rsidRPr="00F13AB1" w:rsidRDefault="000A5527" w:rsidP="000A5527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프롬프트</w:t>
                        </w:r>
                        <w:r w:rsidR="002F18FA"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구성</w:t>
                        </w:r>
                      </w:p>
                    </w:txbxContent>
                  </v:textbox>
                </v:rect>
                <v:rect id="직사각형 28" o:spid="_x0000_s1040" style="position:absolute;left:3448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" fillcolor="#ddd8c2 [2894]" strokecolor="#f68c36 [3049]">
                  <v:shadow on="t" color="black" opacity="24903f" origin=",.5" offset="0,.55556mm"/>
                  <v:textbox>
                    <w:txbxContent>
                      <w:p w:rsidR="000A5527" w:rsidRPr="00F13AB1" w:rsidRDefault="000A5527" w:rsidP="000A5527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텍스트</w:t>
                        </w:r>
                        <w:r w:rsidR="002F18FA"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생성</w:t>
                        </w:r>
                      </w:p>
                    </w:txbxContent>
                  </v:textbox>
                </v:rect>
                <v:rect id="직사각형 24" o:spid="_x0000_s1041" style="position:absolute;left:46291;top:19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0A5527" w:rsidRPr="00F13AB1" w:rsidRDefault="000A5527" w:rsidP="000A5527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결과</w:t>
                        </w:r>
                        <w:r w:rsidR="002F18FA"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 w:rsidRPr="00F4343C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출력</w:t>
                        </w:r>
                      </w:p>
                    </w:txbxContent>
                  </v:textbox>
                </v:rect>
                <v:shape id="직선 화살표 연결선 25" o:spid="_x0000_s1042" type="#_x0000_t32" style="position:absolute;left:8858;top:3810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27" o:spid="_x0000_s1043" type="#_x0000_t32" style="position:absolute;left:20669;top:3905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35" o:spid="_x0000_s1044" type="#_x0000_t32" style="position:absolute;left:32004;top:4095;width:259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34" o:spid="_x0000_s1045" type="#_x0000_t32" style="position:absolute;left:43529;top:4191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" strokecolor="#4f81bd [3204]" strokeweight="2pt">
                  <v:stroke endarrow="block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p w:rsidR="002F18FA" w:rsidRPr="0043521A" w:rsidRDefault="002F18FA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.2.2 </w:t>
      </w:r>
      <w:r w:rsidRPr="0043521A">
        <w:rPr>
          <w:rFonts w:ascii="돋움" w:eastAsia="돋움" w:hAnsi="돋움" w:cs="맑은 고딕" w:hint="eastAsia"/>
          <w:b/>
          <w:lang w:eastAsia="ko-KR"/>
        </w:rPr>
        <w:t>코드 분석</w:t>
      </w:r>
    </w:p>
    <w:tbl>
      <w:tblPr>
        <w:tblStyle w:val="af9"/>
        <w:tblW w:w="0" w:type="auto"/>
        <w:tblInd w:w="250" w:type="dxa"/>
        <w:tblLook w:val="04A0" w:firstRow="1" w:lastRow="0" w:firstColumn="1" w:lastColumn="0" w:noHBand="0" w:noVBand="1"/>
      </w:tblPr>
      <w:tblGrid>
        <w:gridCol w:w="1559"/>
        <w:gridCol w:w="6831"/>
      </w:tblGrid>
      <w:tr w:rsidR="00DA30D0" w:rsidRPr="0043521A" w:rsidTr="002F18FA">
        <w:tc>
          <w:tcPr>
            <w:tcW w:w="1559" w:type="dxa"/>
            <w:vAlign w:val="center"/>
          </w:tcPr>
          <w:p w:rsidR="00DA30D0" w:rsidRPr="0043521A" w:rsidRDefault="009542BB" w:rsidP="003D5DB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역할</w:t>
            </w:r>
          </w:p>
        </w:tc>
        <w:tc>
          <w:tcPr>
            <w:tcW w:w="6831" w:type="dxa"/>
            <w:vAlign w:val="center"/>
          </w:tcPr>
          <w:p w:rsidR="0006665A" w:rsidRPr="0043521A" w:rsidRDefault="00381309" w:rsidP="00153223">
            <w:pPr>
              <w:pStyle w:val="aa"/>
              <w:numPr>
                <w:ilvl w:val="0"/>
                <w:numId w:val="10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입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력된 프롬프트</w:t>
            </w:r>
            <w:r w:rsidR="00DD7C7C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기반 언어 생성 모델로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후속 문장 생성</w:t>
            </w:r>
            <w:r w:rsidR="005442AC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.</w:t>
            </w:r>
          </w:p>
        </w:tc>
      </w:tr>
      <w:tr w:rsidR="005D4E1C" w:rsidRPr="0043521A" w:rsidTr="002F18FA">
        <w:tc>
          <w:tcPr>
            <w:tcW w:w="1559" w:type="dxa"/>
            <w:vAlign w:val="center"/>
          </w:tcPr>
          <w:p w:rsidR="005D4E1C" w:rsidRPr="0043521A" w:rsidRDefault="005D4E1C" w:rsidP="005D4E1C">
            <w:pPr>
              <w:rPr>
                <w:rFonts w:ascii="돋움" w:eastAsia="돋움" w:hAnsi="돋움" w:cs="바탕체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분석</w:t>
            </w:r>
          </w:p>
        </w:tc>
        <w:tc>
          <w:tcPr>
            <w:tcW w:w="6831" w:type="dxa"/>
            <w:vAlign w:val="center"/>
          </w:tcPr>
          <w:p w:rsidR="005D4E1C" w:rsidRPr="0043521A" w:rsidRDefault="005D4E1C" w:rsidP="005D4E1C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b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G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 xml:space="preserve">PT-2 </w:t>
            </w:r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모델의 지식 한계를 가상 지식 베이스로 극복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>.</w:t>
            </w:r>
          </w:p>
          <w:p w:rsidR="005D4E1C" w:rsidRPr="0043521A" w:rsidRDefault="005D4E1C" w:rsidP="005D4E1C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Greedy decoding(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do_sample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=False)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통한 성능 향상 가능성.</w:t>
            </w:r>
          </w:p>
          <w:p w:rsidR="005D4E1C" w:rsidRPr="0043521A" w:rsidRDefault="005D4E1C" w:rsidP="005D4E1C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프롬프트 엔지니어링을 통한 성능 향상 가능성.</w:t>
            </w:r>
          </w:p>
        </w:tc>
      </w:tr>
      <w:tr w:rsidR="005D4E1C" w:rsidRPr="0043521A" w:rsidTr="002F18FA">
        <w:tc>
          <w:tcPr>
            <w:tcW w:w="1559" w:type="dxa"/>
            <w:vAlign w:val="center"/>
          </w:tcPr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</w:rPr>
            </w:pPr>
            <w:proofErr w:type="spellStart"/>
            <w:r w:rsidRPr="0043521A">
              <w:rPr>
                <w:rFonts w:ascii="돋움" w:eastAsia="돋움" w:hAnsi="돋움" w:cs="맑은 고딕" w:hint="eastAsia"/>
                <w:sz w:val="20"/>
                <w:szCs w:val="20"/>
              </w:rPr>
              <w:t>소스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 w:cs="맑은 고딕" w:hint="eastAsia"/>
                <w:sz w:val="20"/>
                <w:szCs w:val="20"/>
              </w:rPr>
              <w:t>코드</w:t>
            </w:r>
            <w:proofErr w:type="spellEnd"/>
          </w:p>
        </w:tc>
        <w:tc>
          <w:tcPr>
            <w:tcW w:w="6831" w:type="dxa"/>
            <w:vAlign w:val="center"/>
          </w:tcPr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knowledge_base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= {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…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}</w:t>
            </w:r>
          </w:p>
          <w:p w:rsidR="0078345D" w:rsidRPr="0043521A" w:rsidRDefault="0078345D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def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retrieve_fact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(query):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…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def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generate_with_retrieval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(query):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…</w:t>
            </w:r>
          </w:p>
          <w:p w:rsidR="005D4E1C" w:rsidRPr="0043521A" w:rsidRDefault="005D4E1C" w:rsidP="00855FD7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query = "What is the capital of South Korea?"</w:t>
            </w:r>
          </w:p>
        </w:tc>
      </w:tr>
      <w:tr w:rsidR="005D4E1C" w:rsidRPr="0043521A" w:rsidTr="00E561F0">
        <w:trPr>
          <w:trHeight w:val="614"/>
        </w:trPr>
        <w:tc>
          <w:tcPr>
            <w:tcW w:w="1559" w:type="dxa"/>
            <w:vAlign w:val="center"/>
          </w:tcPr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실행결과</w:t>
            </w:r>
          </w:p>
        </w:tc>
        <w:tc>
          <w:tcPr>
            <w:tcW w:w="6831" w:type="dxa"/>
            <w:vAlign w:val="center"/>
          </w:tcPr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(텍스트 출력)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As a result, the country is one of the world’s mos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t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5D4E1C" w:rsidRPr="0043521A" w:rsidRDefault="005D4E1C" w:rsidP="005D4E1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텍스트 출력)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The capital of South Korea is Seoul…</w:t>
            </w:r>
          </w:p>
        </w:tc>
      </w:tr>
    </w:tbl>
    <w:p w:rsidR="00BB3689" w:rsidRPr="0043521A" w:rsidRDefault="00BB3689" w:rsidP="00BB3689">
      <w:pPr>
        <w:pStyle w:val="aa"/>
        <w:ind w:left="400"/>
        <w:rPr>
          <w:rFonts w:ascii="돋움" w:eastAsia="돋움" w:hAnsi="돋움"/>
          <w:sz w:val="2"/>
          <w:szCs w:val="2"/>
          <w:lang w:eastAsia="ko-KR"/>
        </w:rPr>
      </w:pPr>
    </w:p>
    <w:p w:rsidR="00C92017" w:rsidRPr="0043521A" w:rsidRDefault="00C92017" w:rsidP="00C92017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>.2.</w:t>
      </w:r>
      <w:r w:rsidR="002675F7" w:rsidRPr="0043521A">
        <w:rPr>
          <w:rFonts w:ascii="돋움" w:eastAsia="돋움" w:hAnsi="돋움" w:cs="맑은 고딕"/>
          <w:b/>
          <w:lang w:eastAsia="ko-KR"/>
        </w:rPr>
        <w:t>3</w:t>
      </w:r>
      <w:r w:rsidRPr="0043521A">
        <w:rPr>
          <w:rFonts w:ascii="돋움" w:eastAsia="돋움" w:hAnsi="돋움" w:cs="맑은 고딕"/>
          <w:b/>
          <w:lang w:eastAsia="ko-KR"/>
        </w:rPr>
        <w:t xml:space="preserve"> </w:t>
      </w:r>
      <w:r w:rsidR="002675F7" w:rsidRPr="0043521A">
        <w:rPr>
          <w:rFonts w:ascii="돋움" w:eastAsia="돋움" w:hAnsi="돋움" w:cs="맑은 고딕" w:hint="eastAsia"/>
          <w:b/>
          <w:lang w:eastAsia="ko-KR"/>
        </w:rPr>
        <w:t>기술 적용 방안</w:t>
      </w:r>
    </w:p>
    <w:p w:rsidR="00BB3689" w:rsidRPr="0043521A" w:rsidRDefault="00BB3689" w:rsidP="00BB3689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활용</w:t>
      </w:r>
      <w:r w:rsidR="002A5A47" w:rsidRPr="0043521A">
        <w:rPr>
          <w:rFonts w:ascii="돋움" w:eastAsia="돋움" w:hAnsi="돋움" w:hint="eastAsia"/>
          <w:lang w:eastAsia="ko-KR"/>
        </w:rPr>
        <w:t xml:space="preserve"> </w:t>
      </w:r>
      <w:r w:rsidRPr="0043521A">
        <w:rPr>
          <w:rFonts w:ascii="돋움" w:eastAsia="돋움" w:hAnsi="돋움" w:hint="eastAsia"/>
          <w:lang w:eastAsia="ko-KR"/>
        </w:rPr>
        <w:t>방안</w:t>
      </w:r>
    </w:p>
    <w:p w:rsidR="00ED1857" w:rsidRPr="0043521A" w:rsidRDefault="00665B50" w:rsidP="00ED1857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LSTM</w:t>
      </w:r>
      <w:r w:rsidR="0047373D" w:rsidRPr="0043521A">
        <w:rPr>
          <w:rFonts w:ascii="돋움" w:eastAsia="돋움" w:hAnsi="돋움" w:hint="eastAsia"/>
          <w:lang w:eastAsia="ko-KR"/>
        </w:rPr>
        <w:t xml:space="preserve">과 비교하여 </w:t>
      </w:r>
      <w:r w:rsidR="001334CE" w:rsidRPr="0043521A">
        <w:rPr>
          <w:rFonts w:ascii="돋움" w:eastAsia="돋움" w:hAnsi="돋움" w:hint="eastAsia"/>
          <w:lang w:eastAsia="ko-KR"/>
        </w:rPr>
        <w:t xml:space="preserve">문장 생성에 유리하기 때문에 </w:t>
      </w:r>
      <w:r w:rsidR="009D124D" w:rsidRPr="0043521A">
        <w:rPr>
          <w:rFonts w:ascii="돋움" w:eastAsia="돋움" w:hAnsi="돋움" w:hint="eastAsia"/>
          <w:lang w:eastAsia="ko-KR"/>
        </w:rPr>
        <w:t xml:space="preserve">단일 단어 예측이 아닌 이상 </w:t>
      </w:r>
      <w:r w:rsidR="0074466F" w:rsidRPr="0043521A">
        <w:rPr>
          <w:rFonts w:ascii="돋움" w:eastAsia="돋움" w:hAnsi="돋움" w:hint="eastAsia"/>
          <w:lang w:eastAsia="ko-KR"/>
        </w:rPr>
        <w:t>텍스트 생성에서 유리하기 때문에</w:t>
      </w:r>
      <w:r w:rsidR="00C0753B" w:rsidRPr="0043521A">
        <w:rPr>
          <w:rFonts w:ascii="돋움" w:eastAsia="돋움" w:hAnsi="돋움" w:hint="eastAsia"/>
          <w:lang w:eastAsia="ko-KR"/>
        </w:rPr>
        <w:t xml:space="preserve"> 상담</w:t>
      </w:r>
      <w:r w:rsidR="0074466F" w:rsidRPr="0043521A">
        <w:rPr>
          <w:rFonts w:ascii="돋움" w:eastAsia="돋움" w:hAnsi="돋움" w:hint="eastAsia"/>
          <w:lang w:eastAsia="ko-KR"/>
        </w:rPr>
        <w:t xml:space="preserve"> </w:t>
      </w:r>
      <w:proofErr w:type="spellStart"/>
      <w:r w:rsidR="0074466F" w:rsidRPr="0043521A">
        <w:rPr>
          <w:rFonts w:ascii="돋움" w:eastAsia="돋움" w:hAnsi="돋움"/>
          <w:lang w:eastAsia="ko-KR"/>
        </w:rPr>
        <w:t>ChatBot</w:t>
      </w:r>
      <w:r w:rsidR="00D66CAD" w:rsidRPr="0043521A">
        <w:rPr>
          <w:rFonts w:ascii="돋움" w:eastAsia="돋움" w:hAnsi="돋움" w:hint="eastAsia"/>
          <w:lang w:eastAsia="ko-KR"/>
        </w:rPr>
        <w:t>으로</w:t>
      </w:r>
      <w:proofErr w:type="spellEnd"/>
      <w:r w:rsidR="00D66CAD" w:rsidRPr="0043521A">
        <w:rPr>
          <w:rFonts w:ascii="돋움" w:eastAsia="돋움" w:hAnsi="돋움" w:hint="eastAsia"/>
          <w:lang w:eastAsia="ko-KR"/>
        </w:rPr>
        <w:t xml:space="preserve"> 활용.</w:t>
      </w:r>
    </w:p>
    <w:p w:rsidR="00ED1857" w:rsidRPr="0043521A" w:rsidRDefault="00065E8D" w:rsidP="00ED1857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cs="맑은 고딕" w:hint="eastAsia"/>
          <w:lang w:eastAsia="ko-KR"/>
        </w:rPr>
        <w:t xml:space="preserve">필요 </w:t>
      </w:r>
      <w:r w:rsidR="00ED1857" w:rsidRPr="0043521A">
        <w:rPr>
          <w:rFonts w:ascii="돋움" w:eastAsia="돋움" w:hAnsi="돋움" w:cs="맑은 고딕" w:hint="eastAsia"/>
          <w:lang w:eastAsia="ko-KR"/>
        </w:rPr>
        <w:t>이해 관계자</w:t>
      </w:r>
    </w:p>
    <w:p w:rsidR="00ED1857" w:rsidRPr="0043521A" w:rsidRDefault="00253E8A" w:rsidP="003D5DBC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 xml:space="preserve">잦은 상담이 일어나는 </w:t>
      </w:r>
      <w:r w:rsidR="00C157FA" w:rsidRPr="0043521A">
        <w:rPr>
          <w:rFonts w:ascii="돋움" w:eastAsia="돋움" w:hAnsi="돋움" w:hint="eastAsia"/>
          <w:lang w:eastAsia="ko-KR"/>
        </w:rPr>
        <w:t>시청</w:t>
      </w:r>
      <w:r w:rsidR="00CB7DE1" w:rsidRPr="0043521A">
        <w:rPr>
          <w:rFonts w:ascii="돋움" w:eastAsia="돋움" w:hAnsi="돋움" w:hint="eastAsia"/>
          <w:lang w:eastAsia="ko-KR"/>
        </w:rPr>
        <w:t>,</w:t>
      </w:r>
      <w:r w:rsidR="00154E0E" w:rsidRPr="0043521A">
        <w:rPr>
          <w:rFonts w:ascii="돋움" w:eastAsia="돋움" w:hAnsi="돋움"/>
          <w:lang w:eastAsia="ko-KR"/>
        </w:rPr>
        <w:t xml:space="preserve"> </w:t>
      </w:r>
      <w:r w:rsidR="00A415FE" w:rsidRPr="0043521A">
        <w:rPr>
          <w:rFonts w:ascii="돋움" w:eastAsia="돋움" w:hAnsi="돋움" w:hint="eastAsia"/>
          <w:lang w:eastAsia="ko-KR"/>
        </w:rPr>
        <w:t>통신사 등</w:t>
      </w:r>
      <w:r w:rsidR="00986FDE" w:rsidRPr="0043521A">
        <w:rPr>
          <w:rFonts w:ascii="돋움" w:eastAsia="돋움" w:hAnsi="돋움"/>
          <w:lang w:eastAsia="ko-KR"/>
        </w:rPr>
        <w:t>.</w:t>
      </w:r>
    </w:p>
    <w:p w:rsidR="00DD3F4C" w:rsidRPr="0043521A" w:rsidRDefault="00DD3F4C" w:rsidP="00DD3F4C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.2.4 </w:t>
      </w:r>
      <w:r w:rsidRPr="0043521A">
        <w:rPr>
          <w:rFonts w:ascii="돋움" w:eastAsia="돋움" w:hAnsi="돋움" w:cs="맑은 고딕" w:hint="eastAsia"/>
          <w:b/>
          <w:lang w:eastAsia="ko-KR"/>
        </w:rPr>
        <w:t>T</w:t>
      </w:r>
      <w:r w:rsidRPr="0043521A">
        <w:rPr>
          <w:rFonts w:ascii="돋움" w:eastAsia="돋움" w:hAnsi="돋움" w:cs="맑은 고딕"/>
          <w:b/>
          <w:lang w:eastAsia="ko-KR"/>
        </w:rPr>
        <w:t>rouble Shooting</w:t>
      </w:r>
    </w:p>
    <w:p w:rsidR="00177955" w:rsidRPr="0043521A" w:rsidRDefault="00982104" w:rsidP="00982104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proofErr w:type="spellStart"/>
      <w:r w:rsidRPr="0043521A">
        <w:rPr>
          <w:rFonts w:ascii="돋움" w:eastAsia="돋움" w:hAnsi="돋움" w:hint="eastAsia"/>
          <w:lang w:eastAsia="ko-KR"/>
        </w:rPr>
        <w:t>p</w:t>
      </w:r>
      <w:r w:rsidRPr="0043521A">
        <w:rPr>
          <w:rFonts w:ascii="돋움" w:eastAsia="돋움" w:hAnsi="돋움"/>
          <w:lang w:eastAsia="ko-KR"/>
        </w:rPr>
        <w:t>ad_token</w:t>
      </w:r>
      <w:proofErr w:type="spellEnd"/>
      <w:r w:rsidRPr="0043521A">
        <w:rPr>
          <w:rFonts w:ascii="돋움" w:eastAsia="돋움" w:hAnsi="돋움"/>
          <w:lang w:eastAsia="ko-KR"/>
        </w:rPr>
        <w:t xml:space="preserve"> </w:t>
      </w:r>
      <w:r w:rsidRPr="0043521A">
        <w:rPr>
          <w:rFonts w:ascii="돋움" w:eastAsia="돋움" w:hAnsi="돋움" w:hint="eastAsia"/>
          <w:lang w:eastAsia="ko-KR"/>
        </w:rPr>
        <w:t>경고</w:t>
      </w:r>
    </w:p>
    <w:p w:rsidR="00982104" w:rsidRPr="0043521A" w:rsidRDefault="00715FC6" w:rsidP="00982104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G</w:t>
      </w:r>
      <w:r w:rsidRPr="0043521A">
        <w:rPr>
          <w:rFonts w:ascii="돋움" w:eastAsia="돋움" w:hAnsi="돋움"/>
          <w:lang w:eastAsia="ko-KR"/>
        </w:rPr>
        <w:t>PT-2 Tokenizer</w:t>
      </w:r>
      <w:r w:rsidRPr="0043521A">
        <w:rPr>
          <w:rFonts w:ascii="돋움" w:eastAsia="돋움" w:hAnsi="돋움" w:hint="eastAsia"/>
          <w:lang w:eastAsia="ko-KR"/>
        </w:rPr>
        <w:t xml:space="preserve">는 </w:t>
      </w:r>
      <w:r w:rsidRPr="0043521A">
        <w:rPr>
          <w:rFonts w:ascii="돋움" w:eastAsia="돋움" w:hAnsi="돋움"/>
          <w:lang w:eastAsia="ko-KR"/>
        </w:rPr>
        <w:t xml:space="preserve">pad </w:t>
      </w:r>
      <w:r w:rsidRPr="0043521A">
        <w:rPr>
          <w:rFonts w:ascii="돋움" w:eastAsia="돋움" w:hAnsi="돋움" w:hint="eastAsia"/>
          <w:lang w:eastAsia="ko-KR"/>
        </w:rPr>
        <w:t>토큰이 없기 때문에 패딩 필요한 상황에서 경고 발생</w:t>
      </w:r>
      <w:r w:rsidR="004467A1" w:rsidRPr="0043521A">
        <w:rPr>
          <w:rFonts w:ascii="돋움" w:eastAsia="돋움" w:hAnsi="돋움" w:hint="eastAsia"/>
          <w:lang w:eastAsia="ko-KR"/>
        </w:rPr>
        <w:t>.</w:t>
      </w:r>
    </w:p>
    <w:p w:rsidR="00373E7C" w:rsidRDefault="005E7258" w:rsidP="006F2A38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proofErr w:type="spellStart"/>
      <w:r w:rsidRPr="00373E7C">
        <w:rPr>
          <w:rFonts w:ascii="돋움" w:eastAsia="돋움" w:hAnsi="돋움" w:hint="eastAsia"/>
          <w:lang w:eastAsia="ko-KR"/>
        </w:rPr>
        <w:t>t</w:t>
      </w:r>
      <w:r w:rsidRPr="00373E7C">
        <w:rPr>
          <w:rFonts w:ascii="돋움" w:eastAsia="돋움" w:hAnsi="돋움"/>
          <w:lang w:eastAsia="ko-KR"/>
        </w:rPr>
        <w:t>okenizer.pad_token</w:t>
      </w:r>
      <w:proofErr w:type="spellEnd"/>
      <w:r w:rsidRPr="00373E7C">
        <w:rPr>
          <w:rFonts w:ascii="돋움" w:eastAsia="돋움" w:hAnsi="돋움"/>
          <w:lang w:eastAsia="ko-KR"/>
        </w:rPr>
        <w:t xml:space="preserve"> = </w:t>
      </w:r>
      <w:proofErr w:type="spellStart"/>
      <w:r w:rsidRPr="00373E7C">
        <w:rPr>
          <w:rFonts w:ascii="돋움" w:eastAsia="돋움" w:hAnsi="돋움"/>
          <w:lang w:eastAsia="ko-KR"/>
        </w:rPr>
        <w:t>tokenizer.eos_token</w:t>
      </w:r>
      <w:proofErr w:type="spellEnd"/>
      <w:r w:rsidRPr="00373E7C">
        <w:rPr>
          <w:rFonts w:ascii="돋움" w:eastAsia="돋움" w:hAnsi="돋움"/>
          <w:lang w:eastAsia="ko-KR"/>
        </w:rPr>
        <w:t xml:space="preserve"> </w:t>
      </w:r>
      <w:r w:rsidRPr="00373E7C">
        <w:rPr>
          <w:rFonts w:ascii="돋움" w:eastAsia="돋움" w:hAnsi="돋움" w:hint="eastAsia"/>
          <w:lang w:eastAsia="ko-KR"/>
        </w:rPr>
        <w:t>사용하여 해결.</w:t>
      </w:r>
    </w:p>
    <w:p w:rsidR="00373E7C" w:rsidRDefault="00373E7C">
      <w:pPr>
        <w:rPr>
          <w:rFonts w:ascii="돋움" w:eastAsia="돋움" w:hAnsi="돋움"/>
          <w:lang w:eastAsia="ko-KR"/>
        </w:rPr>
      </w:pPr>
      <w:r>
        <w:rPr>
          <w:rFonts w:ascii="돋움" w:eastAsia="돋움" w:hAnsi="돋움"/>
          <w:lang w:eastAsia="ko-KR"/>
        </w:rPr>
        <w:br w:type="page"/>
      </w:r>
    </w:p>
    <w:p w:rsidR="00373E7C" w:rsidRDefault="00373E7C" w:rsidP="00373E7C">
      <w:pPr>
        <w:rPr>
          <w:rFonts w:ascii="돋움" w:eastAsia="돋움" w:hAnsi="돋움" w:cs="맑은 고딕" w:hint="eastAsia"/>
          <w:b/>
          <w:lang w:eastAsia="ko-KR"/>
        </w:rPr>
      </w:pPr>
      <w:r w:rsidRPr="00373E7C">
        <w:rPr>
          <w:rFonts w:ascii="돋움" w:eastAsia="돋움" w:hAnsi="돋움" w:cs="맑은 고딕" w:hint="eastAsia"/>
          <w:b/>
          <w:lang w:eastAsia="ko-KR"/>
        </w:rPr>
        <w:lastRenderedPageBreak/>
        <w:t>1</w:t>
      </w:r>
      <w:r w:rsidRPr="00373E7C">
        <w:rPr>
          <w:rFonts w:ascii="돋움" w:eastAsia="돋움" w:hAnsi="돋움" w:cs="맑은 고딕"/>
          <w:b/>
          <w:lang w:eastAsia="ko-KR"/>
        </w:rPr>
        <w:t>.2.</w:t>
      </w:r>
      <w:r>
        <w:rPr>
          <w:rFonts w:ascii="돋움" w:eastAsia="돋움" w:hAnsi="돋움" w:cs="맑은 고딕"/>
          <w:b/>
          <w:lang w:eastAsia="ko-KR"/>
        </w:rPr>
        <w:t>5</w:t>
      </w:r>
      <w:r w:rsidRPr="00373E7C">
        <w:rPr>
          <w:rFonts w:ascii="돋움" w:eastAsia="돋움" w:hAnsi="돋움" w:cs="맑은 고딕"/>
          <w:b/>
          <w:lang w:eastAsia="ko-KR"/>
        </w:rPr>
        <w:t xml:space="preserve"> </w:t>
      </w:r>
      <w:r>
        <w:rPr>
          <w:rFonts w:ascii="돋움" w:eastAsia="돋움" w:hAnsi="돋움" w:cs="맑은 고딕"/>
          <w:b/>
          <w:lang w:eastAsia="ko-KR"/>
        </w:rPr>
        <w:t>LSTM</w:t>
      </w:r>
      <w:r>
        <w:rPr>
          <w:rFonts w:ascii="돋움" w:eastAsia="돋움" w:hAnsi="돋움" w:cs="맑은 고딕" w:hint="eastAsia"/>
          <w:b/>
          <w:lang w:eastAsia="ko-KR"/>
        </w:rPr>
        <w:t>과 T</w:t>
      </w:r>
      <w:r>
        <w:rPr>
          <w:rFonts w:ascii="돋움" w:eastAsia="돋움" w:hAnsi="돋움" w:cs="맑은 고딕"/>
          <w:b/>
          <w:lang w:eastAsia="ko-KR"/>
        </w:rPr>
        <w:t>ransformer</w:t>
      </w:r>
      <w:r>
        <w:rPr>
          <w:rFonts w:ascii="돋움" w:eastAsia="돋움" w:hAnsi="돋움" w:cs="맑은 고딕" w:hint="eastAsia"/>
          <w:b/>
          <w:lang w:eastAsia="ko-KR"/>
        </w:rPr>
        <w:t xml:space="preserve">에 대한 이해와 비교 </w:t>
      </w:r>
      <w:r>
        <w:rPr>
          <w:rFonts w:ascii="돋움" w:eastAsia="돋움" w:hAnsi="돋움" w:cs="맑은 고딕"/>
          <w:b/>
          <w:lang w:eastAsia="ko-KR"/>
        </w:rPr>
        <w:t>(</w:t>
      </w:r>
      <w:r>
        <w:rPr>
          <w:rFonts w:ascii="돋움" w:eastAsia="돋움" w:hAnsi="돋움" w:cs="맑은 고딕" w:hint="eastAsia"/>
          <w:b/>
          <w:lang w:eastAsia="ko-KR"/>
        </w:rPr>
        <w:t>느낀 점)</w:t>
      </w:r>
    </w:p>
    <w:p w:rsidR="00373E7C" w:rsidRDefault="00373E7C" w:rsidP="00373E7C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373E7C">
        <w:rPr>
          <w:rFonts w:ascii="돋움" w:eastAsia="돋움" w:hAnsi="돋움" w:hint="eastAsia"/>
          <w:lang w:eastAsia="ko-KR"/>
        </w:rPr>
        <w:t xml:space="preserve">목적 </w:t>
      </w:r>
      <w:r w:rsidRPr="00373E7C">
        <w:rPr>
          <w:rFonts w:ascii="돋움" w:eastAsia="돋움" w:hAnsi="돋움"/>
          <w:lang w:eastAsia="ko-KR"/>
        </w:rPr>
        <w:t>:</w:t>
      </w:r>
    </w:p>
    <w:p w:rsidR="00373E7C" w:rsidRPr="00373E7C" w:rsidRDefault="00373E7C" w:rsidP="00373E7C">
      <w:pPr>
        <w:pStyle w:val="aa"/>
        <w:numPr>
          <w:ilvl w:val="0"/>
          <w:numId w:val="14"/>
        </w:numPr>
        <w:rPr>
          <w:rFonts w:ascii="돋움" w:eastAsia="돋움" w:hAnsi="돋움" w:hint="eastAsia"/>
          <w:lang w:eastAsia="ko-KR"/>
        </w:rPr>
      </w:pPr>
    </w:p>
    <w:p w:rsidR="00373E7C" w:rsidRDefault="00373E7C" w:rsidP="00373E7C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373E7C">
        <w:rPr>
          <w:rFonts w:ascii="돋움" w:eastAsia="돋움" w:hAnsi="돋움" w:hint="eastAsia"/>
          <w:lang w:eastAsia="ko-KR"/>
        </w:rPr>
        <w:t xml:space="preserve">적용 </w:t>
      </w:r>
      <w:r w:rsidRPr="00373E7C">
        <w:rPr>
          <w:rFonts w:ascii="돋움" w:eastAsia="돋움" w:hAnsi="돋움"/>
          <w:lang w:eastAsia="ko-KR"/>
        </w:rPr>
        <w:t>:</w:t>
      </w:r>
    </w:p>
    <w:p w:rsidR="00373E7C" w:rsidRPr="00373E7C" w:rsidRDefault="00373E7C" w:rsidP="00373E7C">
      <w:pPr>
        <w:pStyle w:val="aa"/>
        <w:numPr>
          <w:ilvl w:val="0"/>
          <w:numId w:val="14"/>
        </w:numPr>
        <w:rPr>
          <w:rFonts w:ascii="돋움" w:eastAsia="돋움" w:hAnsi="돋움" w:hint="eastAsia"/>
          <w:lang w:eastAsia="ko-KR"/>
        </w:rPr>
      </w:pPr>
    </w:p>
    <w:p w:rsidR="00373E7C" w:rsidRDefault="00373E7C">
      <w:pPr>
        <w:rPr>
          <w:rFonts w:ascii="돋움" w:eastAsia="돋움" w:hAnsi="돋움"/>
          <w:lang w:eastAsia="ko-KR"/>
        </w:rPr>
      </w:pPr>
      <w:r>
        <w:rPr>
          <w:rFonts w:ascii="돋움" w:eastAsia="돋움" w:hAnsi="돋움"/>
          <w:lang w:eastAsia="ko-KR"/>
        </w:rPr>
        <w:br w:type="page"/>
      </w:r>
    </w:p>
    <w:p w:rsidR="00DA30D0" w:rsidRPr="0043521A" w:rsidRDefault="00DA30D0" w:rsidP="00DA30D0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 w:rsidRPr="0043521A">
        <w:rPr>
          <w:rFonts w:ascii="돋움" w:eastAsia="돋움" w:hAnsi="돋움" w:cs="맑은 고딕" w:hint="eastAsia"/>
          <w:b/>
          <w:sz w:val="28"/>
          <w:szCs w:val="28"/>
          <w:lang w:eastAsia="ko-KR"/>
        </w:rPr>
        <w:lastRenderedPageBreak/>
        <w:t>1.</w:t>
      </w:r>
      <w:r w:rsidR="002215E9" w:rsidRPr="0043521A">
        <w:rPr>
          <w:rFonts w:ascii="돋움" w:eastAsia="돋움" w:hAnsi="돋움" w:cs="맑은 고딕"/>
          <w:b/>
          <w:sz w:val="28"/>
          <w:szCs w:val="28"/>
          <w:lang w:eastAsia="ko-KR"/>
        </w:rPr>
        <w:t>3</w:t>
      </w:r>
      <w:r w:rsidRPr="0043521A">
        <w:rPr>
          <w:rFonts w:ascii="돋움" w:eastAsia="돋움" w:hAnsi="돋움" w:cs="맑은 고딕" w:hint="eastAsia"/>
          <w:b/>
          <w:sz w:val="28"/>
          <w:szCs w:val="28"/>
          <w:lang w:eastAsia="ko-KR"/>
        </w:rPr>
        <w:t xml:space="preserve"> </w:t>
      </w:r>
      <w:r w:rsidRPr="0043521A">
        <w:rPr>
          <w:rFonts w:ascii="돋움" w:eastAsia="돋움" w:hAnsi="돋움" w:cs="맑은 고딕"/>
          <w:b/>
          <w:sz w:val="28"/>
          <w:szCs w:val="28"/>
          <w:lang w:eastAsia="ko-KR"/>
        </w:rPr>
        <w:t>Chain of Thought</w:t>
      </w:r>
    </w:p>
    <w:p w:rsidR="00C74548" w:rsidRPr="0043521A" w:rsidRDefault="003924A0" w:rsidP="00DA30D0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.3.1 </w:t>
      </w:r>
      <w:r w:rsidRPr="0043521A">
        <w:rPr>
          <w:rFonts w:ascii="돋움" w:eastAsia="돋움" w:hAnsi="돋움" w:cs="맑은 고딕" w:hint="eastAsia"/>
          <w:b/>
          <w:lang w:eastAsia="ko-KR"/>
        </w:rPr>
        <w:t>흐름도</w:t>
      </w:r>
      <w:r w:rsidRPr="0043521A">
        <w:rPr>
          <w:rFonts w:ascii="돋움" w:eastAsia="돋움" w:hAnsi="돋움" w:cs="맑은 고딕"/>
          <w:b/>
          <w:lang w:eastAsia="ko-KR"/>
        </w:rPr>
        <w:br/>
      </w:r>
      <w:r w:rsidR="00C4358E" w:rsidRPr="0043521A">
        <w:rPr>
          <w:rFonts w:ascii="돋움" w:eastAsia="돋움" w:hAnsi="돋움" w:cs="맑은 고딕"/>
          <w:noProof/>
          <w:lang w:eastAsia="ko-KR"/>
        </w:rPr>
        <mc:AlternateContent>
          <mc:Choice Requires="wpg">
            <w:drawing>
              <wp:inline distT="0" distB="0" distL="0" distR="0">
                <wp:extent cx="5334000" cy="752475"/>
                <wp:effectExtent l="57150" t="38100" r="76200" b="104775"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752475"/>
                          <a:chOff x="0" y="0"/>
                          <a:chExt cx="5522595" cy="790575"/>
                        </a:xfrm>
                      </wpg:grpSpPr>
                      <wps:wsp>
                        <wps:cNvPr id="4" name="직사각형 4"/>
                        <wps:cNvSpPr/>
                        <wps:spPr>
                          <a:xfrm>
                            <a:off x="0" y="0"/>
                            <a:ext cx="8458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358E" w:rsidRPr="00F13AB1" w:rsidRDefault="00C4358E" w:rsidP="00C4358E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문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서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분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직사각형 5"/>
                        <wps:cNvSpPr/>
                        <wps:spPr>
                          <a:xfrm>
                            <a:off x="1152525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358E" w:rsidRPr="00F13AB1" w:rsidRDefault="00C4358E" w:rsidP="00C4358E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proofErr w:type="spellStart"/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임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베딩</w:t>
                              </w:r>
                              <w:proofErr w:type="spellEnd"/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벡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터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  <w:t>스토어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직사각형 6"/>
                        <wps:cNvSpPr/>
                        <wps:spPr>
                          <a:xfrm>
                            <a:off x="2314575" y="9525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358E" w:rsidRPr="00F13AB1" w:rsidRDefault="00C4358E" w:rsidP="00C4358E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질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문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입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직사각형 7"/>
                        <wps:cNvSpPr/>
                        <wps:spPr>
                          <a:xfrm>
                            <a:off x="3467100" y="9525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358E" w:rsidRPr="00F13AB1" w:rsidRDefault="00C4358E" w:rsidP="00C4358E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검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색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  <w:t>context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생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직사각형 8"/>
                        <wps:cNvSpPr/>
                        <wps:spPr>
                          <a:xfrm>
                            <a:off x="4638675" y="28575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358E" w:rsidRPr="00F13AB1" w:rsidRDefault="00C4358E" w:rsidP="00C4358E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L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 xml:space="preserve">LM 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호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출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br/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결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과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출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직선 화살표 연결선 9"/>
                        <wps:cNvCnPr/>
                        <wps:spPr>
                          <a:xfrm>
                            <a:off x="876300" y="35242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직선 화살표 연결선 10"/>
                        <wps:cNvCnPr/>
                        <wps:spPr>
                          <a:xfrm>
                            <a:off x="2066925" y="36195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직선 화살표 연결선 11"/>
                        <wps:cNvCnPr/>
                        <wps:spPr>
                          <a:xfrm>
                            <a:off x="3200400" y="36195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직선 화살표 연결선 12"/>
                        <wps:cNvCnPr/>
                        <wps:spPr>
                          <a:xfrm>
                            <a:off x="4362450" y="35242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3" o:spid="_x0000_s1046" style="width:420pt;height:59.25pt;mso-position-horizontal-relative:char;mso-position-vertical-relative:line" coordsize="55225,7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">
                <v:rect id="직사각형 4" o:spid="_x0000_s1047" style="position:absolute;width:8458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C4358E" w:rsidRPr="00F13AB1" w:rsidRDefault="00C4358E" w:rsidP="00C4358E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문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서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분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할</w:t>
                        </w:r>
                      </w:p>
                    </w:txbxContent>
                  </v:textbox>
                </v:rect>
                <v:rect id="직사각형 5" o:spid="_x0000_s1048" style="position:absolute;left:1152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C4358E" w:rsidRPr="00F13AB1" w:rsidRDefault="00C4358E" w:rsidP="00C4358E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proofErr w:type="spellStart"/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임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베딩</w:t>
                        </w:r>
                        <w:proofErr w:type="spellEnd"/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,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벡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터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  <w:t>스토어</w:t>
                        </w:r>
                      </w:p>
                    </w:txbxContent>
                  </v:textbox>
                </v:rect>
                <v:rect id="직사각형 6" o:spid="_x0000_s1049" style="position:absolute;left:23145;top:9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C4358E" w:rsidRPr="00F13AB1" w:rsidRDefault="00C4358E" w:rsidP="00C4358E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질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문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입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력</w:t>
                        </w:r>
                      </w:p>
                    </w:txbxContent>
                  </v:textbox>
                </v:rect>
                <v:rect id="직사각형 7" o:spid="_x0000_s1050" style="position:absolute;left:34671;top:9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C4358E" w:rsidRPr="00F13AB1" w:rsidRDefault="00C4358E" w:rsidP="00C4358E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검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색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,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  <w:t>context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생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성</w:t>
                        </w:r>
                      </w:p>
                    </w:txbxContent>
                  </v:textbox>
                </v:rect>
                <v:rect id="직사각형 8" o:spid="_x0000_s1051" style="position:absolute;left:46386;top:28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C4358E" w:rsidRPr="00F13AB1" w:rsidRDefault="00C4358E" w:rsidP="00C4358E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L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 xml:space="preserve">LM 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호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출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,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br/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결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과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출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력</w:t>
                        </w:r>
                      </w:p>
                    </w:txbxContent>
                  </v:textbox>
                </v:rect>
                <v:shape id="직선 화살표 연결선 9" o:spid="_x0000_s1052" type="#_x0000_t32" style="position:absolute;left:8763;top:3524;width:259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10" o:spid="_x0000_s1053" type="#_x0000_t32" style="position:absolute;left:20669;top:3619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11" o:spid="_x0000_s1054" type="#_x0000_t32" style="position:absolute;left:32004;top:3619;width:259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12" o:spid="_x0000_s1055" type="#_x0000_t32" style="position:absolute;left:43624;top:3524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p w:rsidR="00C75B68" w:rsidRPr="0043521A" w:rsidRDefault="00C75B68" w:rsidP="00DA30D0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 xml:space="preserve">.3.2 코드 </w:t>
      </w:r>
      <w:r w:rsidRPr="0043521A">
        <w:rPr>
          <w:rFonts w:ascii="돋움" w:eastAsia="돋움" w:hAnsi="돋움" w:cs="맑은 고딕" w:hint="eastAsia"/>
          <w:b/>
          <w:lang w:eastAsia="ko-KR"/>
        </w:rPr>
        <w:t>분</w:t>
      </w:r>
      <w:r w:rsidR="009C41C2" w:rsidRPr="0043521A">
        <w:rPr>
          <w:rFonts w:ascii="돋움" w:eastAsia="돋움" w:hAnsi="돋움" w:cs="맑은 고딕" w:hint="eastAsia"/>
          <w:b/>
          <w:lang w:eastAsia="ko-KR"/>
        </w:rPr>
        <w:t>석</w:t>
      </w:r>
    </w:p>
    <w:tbl>
      <w:tblPr>
        <w:tblStyle w:val="af9"/>
        <w:tblW w:w="0" w:type="auto"/>
        <w:tblInd w:w="250" w:type="dxa"/>
        <w:tblLook w:val="04A0" w:firstRow="1" w:lastRow="0" w:firstColumn="1" w:lastColumn="0" w:noHBand="0" w:noVBand="1"/>
      </w:tblPr>
      <w:tblGrid>
        <w:gridCol w:w="1559"/>
        <w:gridCol w:w="6663"/>
      </w:tblGrid>
      <w:tr w:rsidR="00DA30D0" w:rsidRPr="0043521A" w:rsidTr="00C4358E">
        <w:tc>
          <w:tcPr>
            <w:tcW w:w="1559" w:type="dxa"/>
            <w:vAlign w:val="center"/>
          </w:tcPr>
          <w:p w:rsidR="00DA30D0" w:rsidRPr="0043521A" w:rsidRDefault="00DA30D0" w:rsidP="003D5DB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역할</w:t>
            </w:r>
          </w:p>
        </w:tc>
        <w:tc>
          <w:tcPr>
            <w:tcW w:w="6663" w:type="dxa"/>
            <w:vAlign w:val="center"/>
          </w:tcPr>
          <w:p w:rsidR="00DA30D0" w:rsidRPr="0043521A" w:rsidRDefault="00627238" w:rsidP="003D5DBC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pdf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파일</w:t>
            </w:r>
            <w:r w:rsidR="008C3D67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기반</w:t>
            </w:r>
            <w:r w:rsidR="00427A6C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</w:t>
            </w:r>
            <w:r w:rsidR="00427A6C"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RAG </w:t>
            </w:r>
            <w:r w:rsidR="00427A6C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구축,</w:t>
            </w:r>
            <w:r w:rsidR="00427A6C"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="002C77A2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언어 생성 모델로 문장 생성</w:t>
            </w:r>
          </w:p>
        </w:tc>
      </w:tr>
      <w:tr w:rsidR="00057CBE" w:rsidRPr="0043521A" w:rsidTr="00C4358E">
        <w:tc>
          <w:tcPr>
            <w:tcW w:w="1559" w:type="dxa"/>
            <w:vAlign w:val="center"/>
          </w:tcPr>
          <w:p w:rsidR="00057CBE" w:rsidRPr="0043521A" w:rsidRDefault="00057CBE" w:rsidP="00057CBE">
            <w:pPr>
              <w:rPr>
                <w:rFonts w:ascii="돋움" w:eastAsia="돋움" w:hAnsi="돋움" w:cs="바탕체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분석</w:t>
            </w:r>
          </w:p>
        </w:tc>
        <w:tc>
          <w:tcPr>
            <w:tcW w:w="6663" w:type="dxa"/>
            <w:vAlign w:val="center"/>
          </w:tcPr>
          <w:p w:rsidR="00057CBE" w:rsidRPr="0043521A" w:rsidRDefault="00057CBE" w:rsidP="00057CBE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b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중간 추론을 서술하는 분포를 끌어내 성능 향상 이끌어냄.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>CoT</w:t>
            </w:r>
            <w:proofErr w:type="spellEnd"/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>)</w:t>
            </w:r>
          </w:p>
          <w:p w:rsidR="00057CBE" w:rsidRPr="0043521A" w:rsidRDefault="00057CBE" w:rsidP="00057CBE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pdf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로부터 얻은 텍스트를 정제하여 더욱 수준 높은 답변 가능성.</w:t>
            </w:r>
          </w:p>
          <w:p w:rsidR="00057CBE" w:rsidRPr="0043521A" w:rsidRDefault="00057CBE" w:rsidP="00057CBE">
            <w:pPr>
              <w:pStyle w:val="aa"/>
              <w:numPr>
                <w:ilvl w:val="0"/>
                <w:numId w:val="11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근거가 되는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Chunk</w:t>
            </w:r>
            <w:proofErr w:type="spellStart"/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를</w:t>
            </w:r>
            <w:proofErr w:type="spellEnd"/>
            <w:r w:rsidR="00005AAD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응답에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포함</w:t>
            </w:r>
            <w:r w:rsidR="00005AAD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하면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고객에게 신뢰받</w:t>
            </w:r>
            <w:r w:rsidR="00EC66B5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게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될 것.</w:t>
            </w:r>
          </w:p>
        </w:tc>
      </w:tr>
      <w:tr w:rsidR="00057CBE" w:rsidRPr="0043521A" w:rsidTr="00C4358E">
        <w:tc>
          <w:tcPr>
            <w:tcW w:w="1559" w:type="dxa"/>
            <w:vAlign w:val="center"/>
          </w:tcPr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</w:rPr>
            </w:pPr>
            <w:proofErr w:type="spellStart"/>
            <w:r w:rsidRPr="0043521A">
              <w:rPr>
                <w:rFonts w:ascii="돋움" w:eastAsia="돋움" w:hAnsi="돋움" w:cs="맑은 고딕" w:hint="eastAsia"/>
                <w:sz w:val="20"/>
                <w:szCs w:val="20"/>
              </w:rPr>
              <w:t>소스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 w:cs="맑은 고딕" w:hint="eastAsia"/>
                <w:sz w:val="20"/>
                <w:szCs w:val="20"/>
              </w:rPr>
              <w:t>코드</w:t>
            </w:r>
            <w:proofErr w:type="spellEnd"/>
          </w:p>
        </w:tc>
        <w:tc>
          <w:tcPr>
            <w:tcW w:w="6663" w:type="dxa"/>
            <w:vAlign w:val="center"/>
          </w:tcPr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/>
                <w:sz w:val="20"/>
                <w:szCs w:val="20"/>
              </w:rPr>
              <w:t>…</w:t>
            </w:r>
          </w:p>
          <w:p w:rsidR="002914D5" w:rsidRPr="0043521A" w:rsidRDefault="00057CBE" w:rsidP="00057CBE">
            <w:pPr>
              <w:rPr>
                <w:rFonts w:ascii="돋움" w:eastAsia="돋움" w:hAnsi="돋움"/>
                <w:sz w:val="20"/>
                <w:szCs w:val="20"/>
              </w:rPr>
            </w:pP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paper_text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=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load_paper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>("paper-attention.pdf")</w:t>
            </w:r>
          </w:p>
          <w:p w:rsidR="002914D5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vectorstore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=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FAISS.from_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documents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</w:t>
            </w:r>
            <w:proofErr w:type="gram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docs,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OpenAIEmbeddings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())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prompts = [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"""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단계별로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설명해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보세요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.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"""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]</w:t>
            </w:r>
          </w:p>
          <w:p w:rsidR="00057CBE" w:rsidRPr="0043521A" w:rsidRDefault="00057CBE" w:rsidP="00E47DA3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for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i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, q in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enumerate(</w:t>
            </w:r>
            <w:proofErr w:type="gram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prompts, 1):</w:t>
            </w:r>
          </w:p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print(f"\n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복합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프롬프트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{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i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}:\n{q}\n")</w:t>
            </w:r>
          </w:p>
          <w:p w:rsidR="00057CBE" w:rsidRPr="0043521A" w:rsidRDefault="00057CBE" w:rsidP="005A392A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response =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answer_with_context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(q)</w:t>
            </w:r>
          </w:p>
        </w:tc>
      </w:tr>
      <w:tr w:rsidR="00057CBE" w:rsidRPr="0043521A" w:rsidTr="00C4358E">
        <w:tc>
          <w:tcPr>
            <w:tcW w:w="1559" w:type="dxa"/>
            <w:vAlign w:val="center"/>
          </w:tcPr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실행결과</w:t>
            </w:r>
          </w:p>
        </w:tc>
        <w:tc>
          <w:tcPr>
            <w:tcW w:w="6663" w:type="dxa"/>
            <w:vAlign w:val="center"/>
          </w:tcPr>
          <w:p w:rsidR="00057CBE" w:rsidRPr="0043521A" w:rsidRDefault="00057CBE" w:rsidP="00057CB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(텍스트 출력)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복합 프롬프트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1: Transformer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모델은 여전히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딥러닝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</w:tc>
      </w:tr>
    </w:tbl>
    <w:p w:rsidR="00DA30D0" w:rsidRPr="0043521A" w:rsidRDefault="00DA30D0">
      <w:pPr>
        <w:rPr>
          <w:rFonts w:ascii="돋움" w:eastAsia="돋움" w:hAnsi="돋움"/>
          <w:sz w:val="2"/>
          <w:szCs w:val="2"/>
          <w:lang w:eastAsia="ko-KR"/>
        </w:rPr>
      </w:pPr>
    </w:p>
    <w:p w:rsidR="00032601" w:rsidRPr="0043521A" w:rsidRDefault="00032601">
      <w:pPr>
        <w:rPr>
          <w:rFonts w:ascii="돋움" w:eastAsia="돋움" w:hAnsi="돋움" w:cs="맑은 고딕"/>
          <w:b/>
          <w:lang w:eastAsia="ko-KR"/>
        </w:rPr>
      </w:pPr>
      <w:r w:rsidRPr="0043521A">
        <w:rPr>
          <w:rFonts w:ascii="돋움" w:eastAsia="돋움" w:hAnsi="돋움" w:cs="맑은 고딕" w:hint="eastAsia"/>
          <w:b/>
          <w:lang w:eastAsia="ko-KR"/>
        </w:rPr>
        <w:t>1</w:t>
      </w:r>
      <w:r w:rsidRPr="0043521A">
        <w:rPr>
          <w:rFonts w:ascii="돋움" w:eastAsia="돋움" w:hAnsi="돋움" w:cs="맑은 고딕"/>
          <w:b/>
          <w:lang w:eastAsia="ko-KR"/>
        </w:rPr>
        <w:t>.3.</w:t>
      </w:r>
      <w:r w:rsidR="00DE6AB3" w:rsidRPr="0043521A">
        <w:rPr>
          <w:rFonts w:ascii="돋움" w:eastAsia="돋움" w:hAnsi="돋움" w:cs="맑은 고딕"/>
          <w:b/>
          <w:lang w:eastAsia="ko-KR"/>
        </w:rPr>
        <w:t>3</w:t>
      </w:r>
      <w:r w:rsidRPr="0043521A">
        <w:rPr>
          <w:rFonts w:ascii="돋움" w:eastAsia="돋움" w:hAnsi="돋움" w:cs="맑은 고딕"/>
          <w:b/>
          <w:lang w:eastAsia="ko-KR"/>
        </w:rPr>
        <w:t xml:space="preserve"> </w:t>
      </w:r>
      <w:r w:rsidR="00DE6AB3" w:rsidRPr="0043521A">
        <w:rPr>
          <w:rFonts w:ascii="돋움" w:eastAsia="돋움" w:hAnsi="돋움" w:cs="맑은 고딕" w:hint="eastAsia"/>
          <w:b/>
          <w:lang w:eastAsia="ko-KR"/>
        </w:rPr>
        <w:t>기술 적용 방안</w:t>
      </w:r>
    </w:p>
    <w:p w:rsidR="00462252" w:rsidRPr="0043521A" w:rsidRDefault="00462252" w:rsidP="00462252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활용</w:t>
      </w:r>
      <w:r w:rsidR="00A971B4" w:rsidRPr="0043521A">
        <w:rPr>
          <w:rFonts w:ascii="돋움" w:eastAsia="돋움" w:hAnsi="돋움" w:hint="eastAsia"/>
          <w:lang w:eastAsia="ko-KR"/>
        </w:rPr>
        <w:t xml:space="preserve"> </w:t>
      </w:r>
      <w:r w:rsidRPr="0043521A">
        <w:rPr>
          <w:rFonts w:ascii="돋움" w:eastAsia="돋움" w:hAnsi="돋움" w:hint="eastAsia"/>
          <w:lang w:eastAsia="ko-KR"/>
        </w:rPr>
        <w:t>방안</w:t>
      </w:r>
    </w:p>
    <w:p w:rsidR="00F679C9" w:rsidRPr="0043521A" w:rsidRDefault="00462252" w:rsidP="00F679C9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proofErr w:type="spellStart"/>
      <w:r w:rsidRPr="0043521A">
        <w:rPr>
          <w:rFonts w:ascii="돋움" w:eastAsia="돋움" w:hAnsi="돋움"/>
          <w:lang w:eastAsia="ko-KR"/>
        </w:rPr>
        <w:t>CoT</w:t>
      </w:r>
      <w:r w:rsidRPr="0043521A">
        <w:rPr>
          <w:rFonts w:ascii="돋움" w:eastAsia="돋움" w:hAnsi="돋움" w:hint="eastAsia"/>
          <w:lang w:eastAsia="ko-KR"/>
        </w:rPr>
        <w:t>를</w:t>
      </w:r>
      <w:proofErr w:type="spellEnd"/>
      <w:r w:rsidRPr="0043521A">
        <w:rPr>
          <w:rFonts w:ascii="돋움" w:eastAsia="돋움" w:hAnsi="돋움" w:hint="eastAsia"/>
          <w:lang w:eastAsia="ko-KR"/>
        </w:rPr>
        <w:t xml:space="preserve"> 활용해,</w:t>
      </w:r>
      <w:r w:rsidRPr="0043521A">
        <w:rPr>
          <w:rFonts w:ascii="돋움" w:eastAsia="돋움" w:hAnsi="돋움"/>
          <w:lang w:eastAsia="ko-KR"/>
        </w:rPr>
        <w:t xml:space="preserve"> </w:t>
      </w:r>
      <w:r w:rsidR="003069CB" w:rsidRPr="0043521A">
        <w:rPr>
          <w:rFonts w:ascii="돋움" w:eastAsia="돋움" w:hAnsi="돋움" w:hint="eastAsia"/>
          <w:lang w:eastAsia="ko-KR"/>
        </w:rPr>
        <w:t xml:space="preserve">과정 또한 중요한 문제에 대해 </w:t>
      </w:r>
      <w:r w:rsidR="00FF3B74" w:rsidRPr="0043521A">
        <w:rPr>
          <w:rFonts w:ascii="돋움" w:eastAsia="돋움" w:hAnsi="돋움" w:hint="eastAsia"/>
          <w:lang w:eastAsia="ko-KR"/>
        </w:rPr>
        <w:t>원하는 것을 이끌어 내는 방식으로 연동할 수 있음.</w:t>
      </w:r>
      <w:r w:rsidR="00FF3B74" w:rsidRPr="0043521A">
        <w:rPr>
          <w:rFonts w:ascii="돋움" w:eastAsia="돋움" w:hAnsi="돋움"/>
          <w:lang w:eastAsia="ko-KR"/>
        </w:rPr>
        <w:t xml:space="preserve"> </w:t>
      </w:r>
      <w:r w:rsidR="00FF3B74" w:rsidRPr="0043521A">
        <w:rPr>
          <w:rFonts w:ascii="돋움" w:eastAsia="돋움" w:hAnsi="돋움" w:hint="eastAsia"/>
          <w:lang w:eastAsia="ko-KR"/>
        </w:rPr>
        <w:t>(서술형 주관식 문제 등)</w:t>
      </w:r>
    </w:p>
    <w:p w:rsidR="00F679C9" w:rsidRPr="0043521A" w:rsidRDefault="00F679C9" w:rsidP="00F679C9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cs="맑은 고딕" w:hint="eastAsia"/>
          <w:lang w:eastAsia="ko-KR"/>
        </w:rPr>
        <w:t>필요 이해 관계자</w:t>
      </w:r>
    </w:p>
    <w:p w:rsidR="00F679C9" w:rsidRPr="0043521A" w:rsidRDefault="00CA1211" w:rsidP="00F679C9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논리적으로</w:t>
      </w:r>
      <w:r w:rsidR="00EB3B38" w:rsidRPr="0043521A">
        <w:rPr>
          <w:rFonts w:ascii="돋움" w:eastAsia="돋움" w:hAnsi="돋움" w:hint="eastAsia"/>
          <w:lang w:eastAsia="ko-KR"/>
        </w:rPr>
        <w:t>, 단계적으로 수학 문제</w:t>
      </w:r>
      <w:r w:rsidR="004B4E93" w:rsidRPr="0043521A">
        <w:rPr>
          <w:rFonts w:ascii="돋움" w:eastAsia="돋움" w:hAnsi="돋움" w:hint="eastAsia"/>
          <w:lang w:eastAsia="ko-KR"/>
        </w:rPr>
        <w:t xml:space="preserve"> </w:t>
      </w:r>
      <w:r w:rsidR="002E2A93" w:rsidRPr="0043521A">
        <w:rPr>
          <w:rFonts w:ascii="돋움" w:eastAsia="돋움" w:hAnsi="돋움" w:hint="eastAsia"/>
          <w:lang w:eastAsia="ko-KR"/>
        </w:rPr>
        <w:t xml:space="preserve">자체와 </w:t>
      </w:r>
      <w:r w:rsidR="004B4E93" w:rsidRPr="0043521A">
        <w:rPr>
          <w:rFonts w:ascii="돋움" w:eastAsia="돋움" w:hAnsi="돋움" w:hint="eastAsia"/>
          <w:lang w:eastAsia="ko-KR"/>
        </w:rPr>
        <w:t>풀이</w:t>
      </w:r>
      <w:r w:rsidR="005E38DB" w:rsidRPr="0043521A">
        <w:rPr>
          <w:rFonts w:ascii="돋움" w:eastAsia="돋움" w:hAnsi="돋움" w:hint="eastAsia"/>
          <w:lang w:eastAsia="ko-KR"/>
        </w:rPr>
        <w:t xml:space="preserve"> 생성이 필요한</w:t>
      </w:r>
      <w:r w:rsidR="004B4E93" w:rsidRPr="0043521A">
        <w:rPr>
          <w:rFonts w:ascii="돋움" w:eastAsia="돋움" w:hAnsi="돋움" w:hint="eastAsia"/>
          <w:lang w:eastAsia="ko-KR"/>
        </w:rPr>
        <w:t xml:space="preserve"> 교육업계</w:t>
      </w:r>
    </w:p>
    <w:p w:rsidR="000E4672" w:rsidRDefault="000E4672">
      <w:pPr>
        <w:rPr>
          <w:rFonts w:ascii="돋움" w:eastAsia="돋움" w:hAnsi="돋움"/>
          <w:lang w:eastAsia="ko-KR"/>
        </w:rPr>
      </w:pPr>
      <w:r>
        <w:rPr>
          <w:rFonts w:ascii="돋움" w:eastAsia="돋움" w:hAnsi="돋움"/>
          <w:lang w:eastAsia="ko-KR"/>
        </w:rPr>
        <w:br w:type="page"/>
      </w:r>
    </w:p>
    <w:p w:rsidR="007500A4" w:rsidRPr="0043521A" w:rsidRDefault="007500A4">
      <w:pPr>
        <w:rPr>
          <w:rFonts w:ascii="돋움" w:eastAsia="돋움" w:hAnsi="돋움"/>
          <w:lang w:eastAsia="ko-KR"/>
        </w:rPr>
      </w:pPr>
    </w:p>
    <w:p w:rsidR="00750D36" w:rsidRPr="0043521A" w:rsidRDefault="000E4672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>
        <w:rPr>
          <w:rFonts w:ascii="돋움" w:eastAsia="돋움" w:hAnsi="돋움" w:cs="맑은 고딕"/>
          <w:b/>
          <w:sz w:val="28"/>
          <w:szCs w:val="28"/>
          <w:lang w:eastAsia="ko-KR"/>
        </w:rPr>
        <w:t>2</w:t>
      </w:r>
      <w:r w:rsidR="00750D36" w:rsidRPr="0043521A">
        <w:rPr>
          <w:rFonts w:ascii="돋움" w:eastAsia="돋움" w:hAnsi="돋움" w:cs="맑은 고딕" w:hint="eastAsia"/>
          <w:b/>
          <w:sz w:val="28"/>
          <w:szCs w:val="28"/>
          <w:lang w:eastAsia="ko-KR"/>
        </w:rPr>
        <w:t xml:space="preserve">. </w:t>
      </w:r>
      <w:r w:rsidR="00750D36" w:rsidRPr="0043521A">
        <w:rPr>
          <w:rFonts w:ascii="돋움" w:eastAsia="돋움" w:hAnsi="돋움" w:cs="맑은 고딕"/>
          <w:b/>
          <w:sz w:val="28"/>
          <w:szCs w:val="28"/>
          <w:lang w:eastAsia="ko-KR"/>
        </w:rPr>
        <w:t>Crew AI</w:t>
      </w:r>
    </w:p>
    <w:p w:rsidR="008F05DD" w:rsidRPr="0043521A" w:rsidRDefault="000E4672">
      <w:pPr>
        <w:rPr>
          <w:rFonts w:ascii="돋움" w:eastAsia="돋움" w:hAnsi="돋움" w:cs="맑은 고딕"/>
          <w:b/>
          <w:lang w:eastAsia="ko-KR"/>
        </w:rPr>
      </w:pPr>
      <w:r>
        <w:rPr>
          <w:rFonts w:ascii="돋움" w:eastAsia="돋움" w:hAnsi="돋움" w:cs="맑은 고딕"/>
          <w:b/>
          <w:lang w:eastAsia="ko-KR"/>
        </w:rPr>
        <w:t>2</w:t>
      </w:r>
      <w:r w:rsidR="00EF7277" w:rsidRPr="0043521A">
        <w:rPr>
          <w:rFonts w:ascii="돋움" w:eastAsia="돋움" w:hAnsi="돋움" w:cs="맑은 고딕"/>
          <w:b/>
          <w:lang w:eastAsia="ko-KR"/>
        </w:rPr>
        <w:t xml:space="preserve">.1 </w:t>
      </w:r>
      <w:r w:rsidR="000524CB" w:rsidRPr="0043521A">
        <w:rPr>
          <w:rFonts w:ascii="돋움" w:eastAsia="돋움" w:hAnsi="돋움" w:cs="맑은 고딕" w:hint="eastAsia"/>
          <w:b/>
          <w:lang w:eastAsia="ko-KR"/>
        </w:rPr>
        <w:t>흐름도</w:t>
      </w:r>
      <w:r w:rsidR="000524CB" w:rsidRPr="0043521A">
        <w:rPr>
          <w:rFonts w:ascii="돋움" w:eastAsia="돋움" w:hAnsi="돋움" w:cs="맑은 고딕"/>
          <w:b/>
          <w:lang w:eastAsia="ko-KR"/>
        </w:rPr>
        <w:br/>
      </w:r>
      <w:r w:rsidR="00360988" w:rsidRPr="0043521A">
        <w:rPr>
          <w:rFonts w:ascii="돋움" w:eastAsia="돋움" w:hAnsi="돋움" w:cs="맑은 고딕" w:hint="eastAsia"/>
          <w:b/>
          <w:noProof/>
          <w:lang w:eastAsia="ko-KR"/>
        </w:rPr>
        <mc:AlternateContent>
          <mc:Choice Requires="wpg">
            <w:drawing>
              <wp:inline distT="0" distB="0" distL="0" distR="0" wp14:anchorId="734E4AC9" wp14:editId="1D97EFB1">
                <wp:extent cx="5362575" cy="704850"/>
                <wp:effectExtent l="57150" t="38100" r="85725" b="95250"/>
                <wp:docPr id="19" name="그룹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2575" cy="704850"/>
                          <a:chOff x="0" y="0"/>
                          <a:chExt cx="5513070" cy="781050"/>
                        </a:xfrm>
                      </wpg:grpSpPr>
                      <wps:wsp>
                        <wps:cNvPr id="133" name="직사각형 133"/>
                        <wps:cNvSpPr/>
                        <wps:spPr>
                          <a:xfrm>
                            <a:off x="0" y="0"/>
                            <a:ext cx="8458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0988" w:rsidRPr="00F13AB1" w:rsidRDefault="00360988" w:rsidP="00360988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API /환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경설정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직사각형 81"/>
                        <wps:cNvSpPr/>
                        <wps:spPr>
                          <a:xfrm>
                            <a:off x="1171575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0988" w:rsidRPr="00F13AB1" w:rsidRDefault="00360988" w:rsidP="00360988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모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델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초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기화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직사각형 134"/>
                        <wps:cNvSpPr/>
                        <wps:spPr>
                          <a:xfrm>
                            <a:off x="2305050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0988" w:rsidRPr="00CF4623" w:rsidRDefault="00360988" w:rsidP="00360988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입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력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</w:t>
                              </w:r>
                              <w:r w:rsidRPr="00CF4623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프</w:t>
                              </w:r>
                              <w:r w:rsidRPr="00CF4623"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롬프트</w:t>
                              </w:r>
                              <w:r w:rsidRPr="00CF4623"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구</w:t>
                              </w:r>
                              <w:r w:rsidRPr="00CF4623"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직사각형 92"/>
                        <wps:cNvSpPr/>
                        <wps:spPr>
                          <a:xfrm>
                            <a:off x="3448050" y="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0988" w:rsidRPr="00F13AB1" w:rsidRDefault="00360988" w:rsidP="00360988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크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루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실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직사각형 93"/>
                        <wps:cNvSpPr/>
                        <wps:spPr>
                          <a:xfrm>
                            <a:off x="4629150" y="19050"/>
                            <a:ext cx="88392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0988" w:rsidRPr="00F13AB1" w:rsidRDefault="00360988" w:rsidP="00360988">
                              <w:pPr>
                                <w:jc w:val="center"/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>결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과</w:t>
                              </w:r>
                              <w:r>
                                <w:rPr>
                                  <w:rFonts w:ascii="바탕체" w:eastAsia="바탕체" w:hAnsi="바탕체" w:cs="바탕체" w:hint="eastAsia"/>
                                  <w:lang w:eastAsia="ko-KR"/>
                                </w:rPr>
                                <w:t xml:space="preserve">  출</w:t>
                              </w:r>
                              <w:r>
                                <w:rPr>
                                  <w:rFonts w:ascii="바탕체" w:eastAsia="바탕체" w:hAnsi="바탕체" w:cs="바탕체"/>
                                  <w:lang w:eastAsia="ko-KR"/>
                                </w:rPr>
                                <w:t>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직선 화살표 연결선 94"/>
                        <wps:cNvCnPr/>
                        <wps:spPr>
                          <a:xfrm>
                            <a:off x="895350" y="38100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직선 화살표 연결선 80"/>
                        <wps:cNvCnPr/>
                        <wps:spPr>
                          <a:xfrm>
                            <a:off x="2066925" y="39052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직선 화살표 연결선 137"/>
                        <wps:cNvCnPr/>
                        <wps:spPr>
                          <a:xfrm>
                            <a:off x="3200400" y="409575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직선 화살표 연결선 139"/>
                        <wps:cNvCnPr/>
                        <wps:spPr>
                          <a:xfrm>
                            <a:off x="4352925" y="419100"/>
                            <a:ext cx="259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E4AC9" id="그룹 19" o:spid="_x0000_s1056" style="width:422.25pt;height:55.5pt;mso-position-horizontal-relative:char;mso-position-vertical-relative:line" coordsize="55130,7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">
                <v:rect id="직사각형 133" o:spid="_x0000_s1057" style="position:absolute;width:8458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" fillcolor="#ddd8c2 [2894]" strokecolor="#f68c36 [3049]">
                  <v:shadow on="t" color="black" opacity="24903f" origin=",.5" offset="0,.55556mm"/>
                  <v:textbox>
                    <w:txbxContent>
                      <w:p w:rsidR="00360988" w:rsidRPr="00F13AB1" w:rsidRDefault="00360988" w:rsidP="00360988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API /환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경설정</w:t>
                        </w:r>
                      </w:p>
                    </w:txbxContent>
                  </v:textbox>
                </v:rect>
                <v:rect id="직사각형 81" o:spid="_x0000_s1058" style="position:absolute;left:11715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360988" w:rsidRPr="00F13AB1" w:rsidRDefault="00360988" w:rsidP="00360988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모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델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초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기화</w:t>
                        </w:r>
                      </w:p>
                    </w:txbxContent>
                  </v:textbox>
                </v:rect>
                <v:rect id="직사각형 134" o:spid="_x0000_s1059" style="position:absolute;left:2305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" fillcolor="#ddd8c2 [2894]" strokecolor="#f68c36 [3049]">
                  <v:shadow on="t" color="black" opacity="24903f" origin=",.5" offset="0,.55556mm"/>
                  <v:textbox>
                    <w:txbxContent>
                      <w:p w:rsidR="00360988" w:rsidRPr="00CF4623" w:rsidRDefault="00360988" w:rsidP="00360988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입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력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</w:t>
                        </w:r>
                        <w:r w:rsidRPr="00CF4623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프</w:t>
                        </w:r>
                        <w:r w:rsidRPr="00CF4623"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롬프트</w:t>
                        </w:r>
                        <w:r w:rsidRPr="00CF4623"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구</w:t>
                        </w:r>
                        <w:r w:rsidRPr="00CF4623">
                          <w:rPr>
                            <w:rFonts w:ascii="바탕체" w:eastAsia="바탕체" w:hAnsi="바탕체" w:cs="바탕체"/>
                            <w:lang w:eastAsia="ko-KR"/>
                          </w:rPr>
                          <w:t>성</w:t>
                        </w:r>
                      </w:p>
                    </w:txbxContent>
                  </v:textbox>
                </v:rect>
                <v:rect id="직사각형 92" o:spid="_x0000_s1060" style="position:absolute;left:3448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360988" w:rsidRPr="00F13AB1" w:rsidRDefault="00360988" w:rsidP="00360988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크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루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실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행</w:t>
                        </w:r>
                      </w:p>
                    </w:txbxContent>
                  </v:textbox>
                </v:rect>
                <v:rect id="직사각형 93" o:spid="_x0000_s1061" style="position:absolute;left:46291;top:190;width:8839;height:76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" fillcolor="#ddd8c2 [2894]" strokecolor="#f68c36 [3049]">
                  <v:shadow on="t" color="black" opacity="24903f" origin=",.5" offset="0,.55556mm"/>
                  <v:textbox>
                    <w:txbxContent>
                      <w:p w:rsidR="00360988" w:rsidRPr="00F13AB1" w:rsidRDefault="00360988" w:rsidP="00360988">
                        <w:pPr>
                          <w:jc w:val="center"/>
                          <w:rPr>
                            <w:rFonts w:ascii="바탕체" w:eastAsia="바탕체" w:hAnsi="바탕체" w:cs="바탕체"/>
                            <w:lang w:eastAsia="ko-KR"/>
                          </w:rPr>
                        </w:pP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>결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과</w:t>
                        </w:r>
                        <w:r>
                          <w:rPr>
                            <w:rFonts w:ascii="바탕체" w:eastAsia="바탕체" w:hAnsi="바탕체" w:cs="바탕체" w:hint="eastAsia"/>
                            <w:lang w:eastAsia="ko-KR"/>
                          </w:rPr>
                          <w:t xml:space="preserve">  출</w:t>
                        </w:r>
                        <w:r>
                          <w:rPr>
                            <w:rFonts w:ascii="바탕체" w:eastAsia="바탕체" w:hAnsi="바탕체" w:cs="바탕체"/>
                            <w:lang w:eastAsia="ko-KR"/>
                          </w:rPr>
                          <w:t>력</w:t>
                        </w:r>
                      </w:p>
                    </w:txbxContent>
                  </v:textbox>
                </v:rect>
                <v:shape id="직선 화살표 연결선 94" o:spid="_x0000_s1062" type="#_x0000_t32" style="position:absolute;left:8953;top:3810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80" o:spid="_x0000_s1063" type="#_x0000_t32" style="position:absolute;left:20669;top:3905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137" o:spid="_x0000_s1064" type="#_x0000_t32" style="position:absolute;left:32004;top:4095;width:259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" strokecolor="#4f81bd [3204]" strokeweight="2pt">
                  <v:stroke endarrow="block"/>
                  <v:shadow on="t" color="black" opacity="24903f" origin=",.5" offset="0,.55556mm"/>
                </v:shape>
                <v:shape id="직선 화살표 연결선 139" o:spid="_x0000_s1065" type="#_x0000_t32" style="position:absolute;left:43529;top:4191;width:25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" strokecolor="#4f81bd [3204]" strokeweight="2pt">
                  <v:stroke endarrow="block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p w:rsidR="000524CB" w:rsidRPr="0043521A" w:rsidRDefault="000E4672">
      <w:pPr>
        <w:rPr>
          <w:rFonts w:ascii="돋움" w:eastAsia="돋움" w:hAnsi="돋움" w:cs="맑은 고딕"/>
          <w:b/>
          <w:sz w:val="28"/>
          <w:szCs w:val="28"/>
          <w:lang w:eastAsia="ko-KR"/>
        </w:rPr>
      </w:pPr>
      <w:r>
        <w:rPr>
          <w:rFonts w:ascii="돋움" w:eastAsia="돋움" w:hAnsi="돋움" w:cs="맑은 고딕"/>
          <w:b/>
          <w:lang w:eastAsia="ko-KR"/>
        </w:rPr>
        <w:t>2</w:t>
      </w:r>
      <w:r w:rsidR="0026621A" w:rsidRPr="0043521A">
        <w:rPr>
          <w:rFonts w:ascii="돋움" w:eastAsia="돋움" w:hAnsi="돋움" w:cs="맑은 고딕"/>
          <w:b/>
          <w:lang w:eastAsia="ko-KR"/>
        </w:rPr>
        <w:t xml:space="preserve">.2 </w:t>
      </w:r>
      <w:r w:rsidR="0026621A" w:rsidRPr="0043521A">
        <w:rPr>
          <w:rFonts w:ascii="돋움" w:eastAsia="돋움" w:hAnsi="돋움" w:cs="맑은 고딕" w:hint="eastAsia"/>
          <w:b/>
          <w:lang w:eastAsia="ko-KR"/>
        </w:rPr>
        <w:t>코드 분석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78530E" w:rsidRPr="0043521A" w:rsidTr="003D5DBC">
        <w:tc>
          <w:tcPr>
            <w:tcW w:w="1809" w:type="dxa"/>
            <w:vAlign w:val="center"/>
          </w:tcPr>
          <w:p w:rsidR="0078530E" w:rsidRPr="0043521A" w:rsidRDefault="0078530E" w:rsidP="0078530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역할</w:t>
            </w:r>
          </w:p>
        </w:tc>
        <w:tc>
          <w:tcPr>
            <w:tcW w:w="6831" w:type="dxa"/>
            <w:vAlign w:val="center"/>
          </w:tcPr>
          <w:p w:rsidR="0078530E" w:rsidRPr="0043521A" w:rsidRDefault="000B520F" w:rsidP="0078530E">
            <w:pPr>
              <w:pStyle w:val="aa"/>
              <w:numPr>
                <w:ilvl w:val="0"/>
                <w:numId w:val="13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각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Agent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별 역할 부여하여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Crew</w:t>
            </w:r>
            <w:proofErr w:type="spellStart"/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를</w:t>
            </w:r>
            <w:proofErr w:type="spellEnd"/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만들</w:t>
            </w:r>
            <w:r w:rsidR="00C36CEA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어 </w:t>
            </w:r>
            <w:r w:rsidR="00C36CEA"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task </w:t>
            </w:r>
            <w:r w:rsidR="00C36CEA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수행</w:t>
            </w:r>
            <w:r w:rsidR="00804211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.</w:t>
            </w:r>
          </w:p>
        </w:tc>
      </w:tr>
      <w:tr w:rsidR="0078530E" w:rsidRPr="0043521A" w:rsidTr="003D5DBC">
        <w:tc>
          <w:tcPr>
            <w:tcW w:w="1809" w:type="dxa"/>
            <w:vAlign w:val="center"/>
          </w:tcPr>
          <w:p w:rsidR="0078530E" w:rsidRPr="0043521A" w:rsidRDefault="0078530E" w:rsidP="0078530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분석</w:t>
            </w:r>
          </w:p>
        </w:tc>
        <w:tc>
          <w:tcPr>
            <w:tcW w:w="6831" w:type="dxa"/>
            <w:vAlign w:val="center"/>
          </w:tcPr>
          <w:p w:rsidR="0078530E" w:rsidRPr="0043521A" w:rsidRDefault="0052184C" w:rsidP="0078530E">
            <w:pPr>
              <w:pStyle w:val="aa"/>
              <w:numPr>
                <w:ilvl w:val="0"/>
                <w:numId w:val="13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사용하기 쉽게 구현했으나,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="003D5DBC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특정 버전의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dependency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가 필요</w:t>
            </w:r>
          </w:p>
          <w:p w:rsidR="000B520F" w:rsidRPr="0043521A" w:rsidRDefault="000B520F" w:rsidP="0078530E">
            <w:pPr>
              <w:pStyle w:val="aa"/>
              <w:numPr>
                <w:ilvl w:val="0"/>
                <w:numId w:val="13"/>
              </w:num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각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Agent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별 역할을 부여했을 때,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더 나은 성능을 보임.</w:t>
            </w:r>
          </w:p>
          <w:p w:rsidR="00A34E8E" w:rsidRPr="0043521A" w:rsidRDefault="00681FA4" w:rsidP="00681FA4">
            <w:pPr>
              <w:pStyle w:val="aa"/>
              <w:numPr>
                <w:ilvl w:val="0"/>
                <w:numId w:val="13"/>
              </w:numPr>
              <w:rPr>
                <w:rFonts w:ascii="돋움" w:eastAsia="돋움" w:hAnsi="돋움"/>
                <w:b/>
                <w:sz w:val="20"/>
                <w:szCs w:val="20"/>
                <w:lang w:eastAsia="ko-KR"/>
              </w:rPr>
            </w:pPr>
            <w:proofErr w:type="spellStart"/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C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>rewAI</w:t>
            </w:r>
            <w:proofErr w:type="spellEnd"/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는 미세 조정이 불가능하여 실제 과업에서 사용하기 힘들지만,</w:t>
            </w:r>
            <w:r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A34E8E" w:rsidRPr="0043521A">
              <w:rPr>
                <w:rFonts w:ascii="돋움" w:eastAsia="돋움" w:hAnsi="돋움"/>
                <w:b/>
                <w:color w:val="FF0000"/>
                <w:sz w:val="20"/>
                <w:szCs w:val="20"/>
                <w:lang w:eastAsia="ko-KR"/>
              </w:rPr>
              <w:t>LangGraph</w:t>
            </w:r>
            <w:r w:rsidR="00A34E8E"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를</w:t>
            </w:r>
            <w:proofErr w:type="spellEnd"/>
            <w:r w:rsidR="00A34E8E"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 xml:space="preserve"> 사용</w:t>
            </w:r>
            <w:r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한다면</w:t>
            </w:r>
            <w:r w:rsidR="00A34E8E"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 xml:space="preserve"> 가능</w:t>
            </w:r>
            <w:r w:rsidR="000B520F" w:rsidRPr="0043521A">
              <w:rPr>
                <w:rFonts w:ascii="돋움" w:eastAsia="돋움" w:hAnsi="돋움" w:hint="eastAsia"/>
                <w:b/>
                <w:color w:val="FF0000"/>
                <w:sz w:val="20"/>
                <w:szCs w:val="20"/>
                <w:lang w:eastAsia="ko-KR"/>
              </w:rPr>
              <w:t>.</w:t>
            </w:r>
          </w:p>
        </w:tc>
      </w:tr>
      <w:tr w:rsidR="0078530E" w:rsidRPr="0043521A" w:rsidTr="003D5DBC">
        <w:tc>
          <w:tcPr>
            <w:tcW w:w="1809" w:type="dxa"/>
            <w:vAlign w:val="center"/>
          </w:tcPr>
          <w:p w:rsidR="0078530E" w:rsidRPr="0043521A" w:rsidRDefault="0078530E" w:rsidP="0078530E">
            <w:pPr>
              <w:rPr>
                <w:rFonts w:ascii="돋움" w:eastAsia="돋움" w:hAnsi="돋움"/>
                <w:sz w:val="20"/>
                <w:szCs w:val="20"/>
              </w:rPr>
            </w:pP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소스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</w:rPr>
              <w:t xml:space="preserve"> </w:t>
            </w:r>
            <w:proofErr w:type="spellStart"/>
            <w:r w:rsidRPr="0043521A">
              <w:rPr>
                <w:rFonts w:ascii="돋움" w:eastAsia="돋움" w:hAnsi="돋움"/>
                <w:sz w:val="20"/>
                <w:szCs w:val="20"/>
              </w:rPr>
              <w:t>코드</w:t>
            </w:r>
            <w:proofErr w:type="spellEnd"/>
          </w:p>
        </w:tc>
        <w:tc>
          <w:tcPr>
            <w:tcW w:w="6831" w:type="dxa"/>
            <w:vAlign w:val="center"/>
          </w:tcPr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planner =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Agent(</w:t>
            </w:r>
            <w:proofErr w:type="gramEnd"/>
          </w:p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role="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콘텐츠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기획자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",</w:t>
            </w:r>
          </w:p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writer =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Agent(</w:t>
            </w:r>
            <w:proofErr w:type="gramEnd"/>
          </w:p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role="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콘텐츠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작성자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",</w:t>
            </w:r>
          </w:p>
          <w:p w:rsidR="00EF7B9C" w:rsidRPr="0043521A" w:rsidRDefault="00EF7B9C" w:rsidP="00EF7B9C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891DFB" w:rsidRPr="0043521A" w:rsidRDefault="00891DFB" w:rsidP="00B43FBB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plan = </w:t>
            </w:r>
            <w:proofErr w:type="spellStart"/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TrackingTask</w:t>
            </w:r>
            <w:proofErr w:type="spell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(</w:t>
            </w:r>
            <w:proofErr w:type="gramEnd"/>
          </w:p>
          <w:p w:rsidR="00891DFB" w:rsidRPr="0043521A" w:rsidRDefault="00891DFB" w:rsidP="00891DFB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  <w:p w:rsidR="00891DFB" w:rsidRPr="0043521A" w:rsidRDefault="00891DFB" w:rsidP="00891DFB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crew = 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Crew(</w:t>
            </w:r>
            <w:proofErr w:type="gramEnd"/>
          </w:p>
          <w:p w:rsidR="00891DFB" w:rsidRPr="0043521A" w:rsidRDefault="00891DFB" w:rsidP="00891DFB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   agents</w:t>
            </w:r>
            <w:proofErr w:type="gramStart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=[</w:t>
            </w:r>
            <w:proofErr w:type="gramEnd"/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planner, writer, editor],</w:t>
            </w:r>
          </w:p>
          <w:p w:rsidR="00891DFB" w:rsidRPr="0043521A" w:rsidRDefault="00891DFB" w:rsidP="00891DFB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</w:tc>
      </w:tr>
      <w:tr w:rsidR="0078530E" w:rsidRPr="0043521A" w:rsidTr="003D5DBC">
        <w:tc>
          <w:tcPr>
            <w:tcW w:w="1809" w:type="dxa"/>
            <w:vAlign w:val="center"/>
          </w:tcPr>
          <w:p w:rsidR="0078530E" w:rsidRPr="0043521A" w:rsidRDefault="0078530E" w:rsidP="0078530E">
            <w:pPr>
              <w:rPr>
                <w:rFonts w:ascii="돋움" w:eastAsia="돋움" w:hAnsi="돋움"/>
                <w:sz w:val="20"/>
                <w:szCs w:val="20"/>
              </w:rPr>
            </w:pPr>
            <w:r w:rsidRPr="0043521A">
              <w:rPr>
                <w:rFonts w:ascii="돋움" w:eastAsia="돋움" w:hAnsi="돋움" w:cs="맑은 고딕" w:hint="eastAsia"/>
                <w:sz w:val="20"/>
                <w:szCs w:val="20"/>
                <w:lang w:eastAsia="ko-KR"/>
              </w:rPr>
              <w:t>실행결과</w:t>
            </w:r>
          </w:p>
        </w:tc>
        <w:tc>
          <w:tcPr>
            <w:tcW w:w="6831" w:type="dxa"/>
            <w:vAlign w:val="center"/>
          </w:tcPr>
          <w:p w:rsidR="0078530E" w:rsidRPr="0043521A" w:rsidRDefault="000902EF" w:rsidP="0078530E">
            <w:pPr>
              <w:rPr>
                <w:rFonts w:ascii="돋움" w:eastAsia="돋움" w:hAnsi="돋움"/>
                <w:sz w:val="20"/>
                <w:szCs w:val="20"/>
                <w:lang w:eastAsia="ko-KR"/>
              </w:rPr>
            </w:pP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(텍스트 출력)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 xml:space="preserve"> # LLM(Large Language Model)</w:t>
            </w:r>
            <w:r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>을 이용한 지능형</w:t>
            </w:r>
            <w:r w:rsidR="009A3C8D" w:rsidRPr="0043521A">
              <w:rPr>
                <w:rFonts w:ascii="돋움" w:eastAsia="돋움" w:hAnsi="돋움" w:hint="eastAsia"/>
                <w:sz w:val="20"/>
                <w:szCs w:val="20"/>
                <w:lang w:eastAsia="ko-KR"/>
              </w:rPr>
              <w:t xml:space="preserve"> </w:t>
            </w:r>
            <w:r w:rsidRPr="0043521A">
              <w:rPr>
                <w:rFonts w:ascii="돋움" w:eastAsia="돋움" w:hAnsi="돋움"/>
                <w:sz w:val="20"/>
                <w:szCs w:val="20"/>
                <w:lang w:eastAsia="ko-KR"/>
              </w:rPr>
              <w:t>…</w:t>
            </w:r>
          </w:p>
        </w:tc>
      </w:tr>
    </w:tbl>
    <w:p w:rsidR="00B75509" w:rsidRPr="0043521A" w:rsidRDefault="00B75509" w:rsidP="00B75509">
      <w:pPr>
        <w:rPr>
          <w:rFonts w:ascii="돋움" w:eastAsia="돋움" w:hAnsi="돋움" w:cs="맑은 고딕"/>
          <w:sz w:val="2"/>
          <w:szCs w:val="2"/>
          <w:lang w:eastAsia="ko-KR"/>
        </w:rPr>
      </w:pPr>
    </w:p>
    <w:p w:rsidR="00B50555" w:rsidRPr="0043521A" w:rsidRDefault="000E4672" w:rsidP="00B75509">
      <w:pPr>
        <w:rPr>
          <w:rFonts w:ascii="돋움" w:eastAsia="돋움" w:hAnsi="돋움" w:cs="맑은 고딕"/>
          <w:lang w:eastAsia="ko-KR"/>
        </w:rPr>
      </w:pPr>
      <w:r>
        <w:rPr>
          <w:rFonts w:ascii="돋움" w:eastAsia="돋움" w:hAnsi="돋움" w:cs="맑은 고딕"/>
          <w:b/>
          <w:lang w:eastAsia="ko-KR"/>
        </w:rPr>
        <w:t>2</w:t>
      </w:r>
      <w:r w:rsidR="00B50555" w:rsidRPr="0043521A">
        <w:rPr>
          <w:rFonts w:ascii="돋움" w:eastAsia="돋움" w:hAnsi="돋움" w:cs="맑은 고딕"/>
          <w:b/>
          <w:lang w:eastAsia="ko-KR"/>
        </w:rPr>
        <w:t xml:space="preserve">.3 </w:t>
      </w:r>
      <w:r w:rsidR="00B50555" w:rsidRPr="0043521A">
        <w:rPr>
          <w:rFonts w:ascii="돋움" w:eastAsia="돋움" w:hAnsi="돋움" w:cs="맑은 고딕" w:hint="eastAsia"/>
          <w:b/>
          <w:lang w:eastAsia="ko-KR"/>
        </w:rPr>
        <w:t>기술 적용 방안</w:t>
      </w:r>
    </w:p>
    <w:p w:rsidR="00B75509" w:rsidRPr="0043521A" w:rsidRDefault="00B75509" w:rsidP="00B75509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활용 방안</w:t>
      </w:r>
    </w:p>
    <w:p w:rsidR="00B75509" w:rsidRPr="0043521A" w:rsidRDefault="00F54041" w:rsidP="00B75509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proofErr w:type="spellStart"/>
      <w:r w:rsidRPr="0043521A">
        <w:rPr>
          <w:rFonts w:ascii="돋움" w:eastAsia="돋움" w:hAnsi="돋움" w:hint="eastAsia"/>
          <w:lang w:eastAsia="ko-KR"/>
        </w:rPr>
        <w:t>A</w:t>
      </w:r>
      <w:r w:rsidRPr="0043521A">
        <w:rPr>
          <w:rFonts w:ascii="돋움" w:eastAsia="돋움" w:hAnsi="돋움"/>
          <w:lang w:eastAsia="ko-KR"/>
        </w:rPr>
        <w:t>utoEncoder</w:t>
      </w:r>
      <w:proofErr w:type="spellEnd"/>
      <w:r w:rsidRPr="0043521A">
        <w:rPr>
          <w:rFonts w:ascii="돋움" w:eastAsia="돋움" w:hAnsi="돋움" w:hint="eastAsia"/>
          <w:lang w:eastAsia="ko-KR"/>
        </w:rPr>
        <w:t xml:space="preserve">와 연계한 </w:t>
      </w:r>
      <w:r w:rsidRPr="0043521A">
        <w:rPr>
          <w:rFonts w:ascii="돋움" w:eastAsia="돋움" w:hAnsi="돋움"/>
          <w:lang w:eastAsia="ko-KR"/>
        </w:rPr>
        <w:t xml:space="preserve">PMS </w:t>
      </w:r>
      <w:r w:rsidRPr="0043521A">
        <w:rPr>
          <w:rFonts w:ascii="돋움" w:eastAsia="돋움" w:hAnsi="돋움" w:hint="eastAsia"/>
          <w:lang w:eastAsia="ko-KR"/>
        </w:rPr>
        <w:t>시스템.</w:t>
      </w:r>
      <w:r w:rsidRPr="0043521A">
        <w:rPr>
          <w:rFonts w:ascii="돋움" w:eastAsia="돋움" w:hAnsi="돋움"/>
          <w:lang w:eastAsia="ko-KR"/>
        </w:rPr>
        <w:br/>
        <w:t xml:space="preserve">1. </w:t>
      </w:r>
      <w:proofErr w:type="spellStart"/>
      <w:r w:rsidR="00CE5789" w:rsidRPr="0043521A">
        <w:rPr>
          <w:rFonts w:ascii="돋움" w:eastAsia="돋움" w:hAnsi="돋움"/>
          <w:lang w:eastAsia="ko-KR"/>
        </w:rPr>
        <w:t>AutoEncoder</w:t>
      </w:r>
      <w:proofErr w:type="spellEnd"/>
      <w:r w:rsidR="00CE5789" w:rsidRPr="0043521A">
        <w:rPr>
          <w:rFonts w:ascii="돋움" w:eastAsia="돋움" w:hAnsi="돋움" w:hint="eastAsia"/>
          <w:lang w:eastAsia="ko-KR"/>
        </w:rPr>
        <w:t>로</w:t>
      </w:r>
      <w:r w:rsidR="00CE5789" w:rsidRPr="0043521A">
        <w:rPr>
          <w:rFonts w:ascii="돋움" w:eastAsia="돋움" w:hAnsi="돋움"/>
          <w:lang w:eastAsia="ko-KR"/>
        </w:rPr>
        <w:t xml:space="preserve"> </w:t>
      </w:r>
      <w:r w:rsidR="00CE5789" w:rsidRPr="0043521A">
        <w:rPr>
          <w:rFonts w:ascii="돋움" w:eastAsia="돋움" w:hAnsi="돋움" w:hint="eastAsia"/>
          <w:lang w:eastAsia="ko-KR"/>
        </w:rPr>
        <w:t>제조</w:t>
      </w:r>
      <w:r w:rsidR="00CE5789" w:rsidRPr="0043521A">
        <w:rPr>
          <w:rFonts w:ascii="돋움" w:eastAsia="돋움" w:hAnsi="돋움"/>
          <w:lang w:eastAsia="ko-KR"/>
        </w:rPr>
        <w:t xml:space="preserve"> </w:t>
      </w:r>
      <w:r w:rsidR="00CE5789" w:rsidRPr="0043521A">
        <w:rPr>
          <w:rFonts w:ascii="돋움" w:eastAsia="돋움" w:hAnsi="돋움" w:hint="eastAsia"/>
          <w:lang w:eastAsia="ko-KR"/>
        </w:rPr>
        <w:t>설비 이상 탐지</w:t>
      </w:r>
      <w:r w:rsidR="00CE5789" w:rsidRPr="0043521A">
        <w:rPr>
          <w:rFonts w:ascii="돋움" w:eastAsia="돋움" w:hAnsi="돋움"/>
          <w:lang w:eastAsia="ko-KR"/>
        </w:rPr>
        <w:br/>
      </w:r>
      <w:r w:rsidR="00CE5789" w:rsidRPr="0043521A">
        <w:rPr>
          <w:rFonts w:ascii="돋움" w:eastAsia="돋움" w:hAnsi="돋움" w:hint="eastAsia"/>
          <w:lang w:eastAsia="ko-KR"/>
        </w:rPr>
        <w:t>2</w:t>
      </w:r>
      <w:r w:rsidR="00CE5789" w:rsidRPr="0043521A">
        <w:rPr>
          <w:rFonts w:ascii="돋움" w:eastAsia="돋움" w:hAnsi="돋움"/>
          <w:lang w:eastAsia="ko-KR"/>
        </w:rPr>
        <w:t xml:space="preserve">. </w:t>
      </w:r>
      <w:r w:rsidR="00915D1A" w:rsidRPr="0043521A">
        <w:rPr>
          <w:rFonts w:ascii="돋움" w:eastAsia="돋움" w:hAnsi="돋움"/>
          <w:lang w:eastAsia="ko-KR"/>
        </w:rPr>
        <w:t>Agent</w:t>
      </w:r>
      <w:r w:rsidR="00560723" w:rsidRPr="0043521A">
        <w:rPr>
          <w:rFonts w:ascii="돋움" w:eastAsia="돋움" w:hAnsi="돋움"/>
          <w:lang w:eastAsia="ko-KR"/>
        </w:rPr>
        <w:t>1</w:t>
      </w:r>
      <w:r w:rsidR="00915D1A" w:rsidRPr="0043521A">
        <w:rPr>
          <w:rFonts w:ascii="돋움" w:eastAsia="돋움" w:hAnsi="돋움"/>
          <w:lang w:eastAsia="ko-KR"/>
        </w:rPr>
        <w:t xml:space="preserve">: </w:t>
      </w:r>
      <w:r w:rsidR="00EF12CD" w:rsidRPr="0043521A">
        <w:rPr>
          <w:rFonts w:ascii="돋움" w:eastAsia="돋움" w:hAnsi="돋움" w:hint="eastAsia"/>
          <w:lang w:eastAsia="ko-KR"/>
        </w:rPr>
        <w:t xml:space="preserve">고장 </w:t>
      </w:r>
      <w:r w:rsidR="00A3267E" w:rsidRPr="0043521A">
        <w:rPr>
          <w:rFonts w:ascii="돋움" w:eastAsia="돋움" w:hAnsi="돋움" w:hint="eastAsia"/>
          <w:lang w:eastAsia="ko-KR"/>
        </w:rPr>
        <w:t>종류</w:t>
      </w:r>
      <w:r w:rsidR="00B46F34" w:rsidRPr="0043521A">
        <w:rPr>
          <w:rFonts w:ascii="돋움" w:eastAsia="돋움" w:hAnsi="돋움" w:hint="eastAsia"/>
          <w:lang w:eastAsia="ko-KR"/>
        </w:rPr>
        <w:t xml:space="preserve"> 분석</w:t>
      </w:r>
      <w:r w:rsidR="00EE1E99" w:rsidRPr="0043521A">
        <w:rPr>
          <w:rFonts w:ascii="돋움" w:eastAsia="돋움" w:hAnsi="돋움" w:hint="eastAsia"/>
          <w:lang w:eastAsia="ko-KR"/>
        </w:rPr>
        <w:t>(</w:t>
      </w:r>
      <w:r w:rsidR="00EE1E99" w:rsidRPr="0043521A">
        <w:rPr>
          <w:rFonts w:ascii="돋움" w:eastAsia="돋움" w:hAnsi="돋움"/>
          <w:lang w:eastAsia="ko-KR"/>
        </w:rPr>
        <w:t xml:space="preserve">RAG, </w:t>
      </w:r>
      <w:proofErr w:type="spellStart"/>
      <w:r w:rsidR="00EE1E99" w:rsidRPr="0043521A">
        <w:rPr>
          <w:rFonts w:ascii="돋움" w:eastAsia="돋움" w:hAnsi="돋움"/>
          <w:lang w:eastAsia="ko-KR"/>
        </w:rPr>
        <w:t>ReAct</w:t>
      </w:r>
      <w:proofErr w:type="spellEnd"/>
      <w:r w:rsidR="00EE1E99" w:rsidRPr="0043521A">
        <w:rPr>
          <w:rFonts w:ascii="돋움" w:eastAsia="돋움" w:hAnsi="돋움" w:hint="eastAsia"/>
          <w:lang w:eastAsia="ko-KR"/>
        </w:rPr>
        <w:t xml:space="preserve">로 </w:t>
      </w:r>
      <w:r w:rsidR="00EE1E99" w:rsidRPr="0043521A">
        <w:rPr>
          <w:rFonts w:ascii="돋움" w:eastAsia="돋움" w:hAnsi="돋움"/>
          <w:lang w:eastAsia="ko-KR"/>
        </w:rPr>
        <w:t xml:space="preserve">ISO </w:t>
      </w:r>
      <w:r w:rsidR="00EE1E99" w:rsidRPr="0043521A">
        <w:rPr>
          <w:rFonts w:ascii="돋움" w:eastAsia="돋움" w:hAnsi="돋움" w:hint="eastAsia"/>
          <w:lang w:eastAsia="ko-KR"/>
        </w:rPr>
        <w:t>표준 혹은 매뉴얼 참고</w:t>
      </w:r>
      <w:r w:rsidR="00EE1E99" w:rsidRPr="0043521A">
        <w:rPr>
          <w:rFonts w:ascii="돋움" w:eastAsia="돋움" w:hAnsi="돋움"/>
          <w:lang w:eastAsia="ko-KR"/>
        </w:rPr>
        <w:t>)</w:t>
      </w:r>
      <w:r w:rsidR="00A3267E" w:rsidRPr="0043521A">
        <w:rPr>
          <w:rFonts w:ascii="돋움" w:eastAsia="돋움" w:hAnsi="돋움"/>
          <w:lang w:eastAsia="ko-KR"/>
        </w:rPr>
        <w:t xml:space="preserve">, </w:t>
      </w:r>
      <w:r w:rsidR="00C10A32" w:rsidRPr="0043521A">
        <w:rPr>
          <w:rFonts w:ascii="돋움" w:eastAsia="돋움" w:hAnsi="돋움"/>
          <w:lang w:eastAsia="ko-KR"/>
        </w:rPr>
        <w:t>[</w:t>
      </w:r>
      <w:r w:rsidR="00A3267E" w:rsidRPr="0043521A">
        <w:rPr>
          <w:rFonts w:ascii="돋움" w:eastAsia="돋움" w:hAnsi="돋움" w:hint="eastAsia"/>
          <w:lang w:eastAsia="ko-KR"/>
        </w:rPr>
        <w:t>엔지니어</w:t>
      </w:r>
      <w:r w:rsidR="00C10A32" w:rsidRPr="0043521A">
        <w:rPr>
          <w:rFonts w:ascii="돋움" w:eastAsia="돋움" w:hAnsi="돋움" w:hint="eastAsia"/>
          <w:lang w:eastAsia="ko-KR"/>
        </w:rPr>
        <w:t>]</w:t>
      </w:r>
      <w:r w:rsidR="00015437" w:rsidRPr="0043521A">
        <w:rPr>
          <w:rFonts w:ascii="돋움" w:eastAsia="돋움" w:hAnsi="돋움"/>
          <w:lang w:eastAsia="ko-KR"/>
        </w:rPr>
        <w:br/>
      </w:r>
      <w:r w:rsidR="00015437" w:rsidRPr="0043521A">
        <w:rPr>
          <w:rFonts w:ascii="돋움" w:eastAsia="돋움" w:hAnsi="돋움" w:hint="eastAsia"/>
          <w:lang w:eastAsia="ko-KR"/>
        </w:rPr>
        <w:t>3</w:t>
      </w:r>
      <w:r w:rsidR="00015437" w:rsidRPr="0043521A">
        <w:rPr>
          <w:rFonts w:ascii="돋움" w:eastAsia="돋움" w:hAnsi="돋움"/>
          <w:lang w:eastAsia="ko-KR"/>
        </w:rPr>
        <w:t xml:space="preserve">. </w:t>
      </w:r>
      <w:r w:rsidR="00560723" w:rsidRPr="0043521A">
        <w:rPr>
          <w:rFonts w:ascii="돋움" w:eastAsia="돋움" w:hAnsi="돋움"/>
          <w:lang w:eastAsia="ko-KR"/>
        </w:rPr>
        <w:t>Agent2:</w:t>
      </w:r>
      <w:r w:rsidR="00AF6B09" w:rsidRPr="0043521A">
        <w:rPr>
          <w:rFonts w:ascii="돋움" w:eastAsia="돋움" w:hAnsi="돋움"/>
          <w:lang w:eastAsia="ko-KR"/>
        </w:rPr>
        <w:t xml:space="preserve"> </w:t>
      </w:r>
      <w:r w:rsidR="00C10A32" w:rsidRPr="0043521A">
        <w:rPr>
          <w:rFonts w:ascii="돋움" w:eastAsia="돋움" w:hAnsi="돋움" w:hint="eastAsia"/>
          <w:lang w:eastAsia="ko-KR"/>
        </w:rPr>
        <w:t>고장 종류 기반 교체 필요한 부품 확인</w:t>
      </w:r>
      <w:r w:rsidR="00C10A32" w:rsidRPr="0043521A">
        <w:rPr>
          <w:rFonts w:ascii="돋움" w:eastAsia="돋움" w:hAnsi="돋움"/>
          <w:lang w:eastAsia="ko-KR"/>
        </w:rPr>
        <w:t xml:space="preserve"> </w:t>
      </w:r>
      <w:r w:rsidR="00C10A32" w:rsidRPr="0043521A">
        <w:rPr>
          <w:rFonts w:ascii="돋움" w:eastAsia="돋움" w:hAnsi="돋움" w:hint="eastAsia"/>
          <w:lang w:eastAsia="ko-KR"/>
        </w:rPr>
        <w:t>및 비용 산정</w:t>
      </w:r>
      <w:r w:rsidR="00C10A32" w:rsidRPr="0043521A">
        <w:rPr>
          <w:rFonts w:ascii="돋움" w:eastAsia="돋움" w:hAnsi="돋움"/>
          <w:lang w:eastAsia="ko-KR"/>
        </w:rPr>
        <w:t>, [</w:t>
      </w:r>
      <w:r w:rsidR="00C10A32" w:rsidRPr="0043521A">
        <w:rPr>
          <w:rFonts w:ascii="돋움" w:eastAsia="돋움" w:hAnsi="돋움" w:hint="eastAsia"/>
          <w:lang w:eastAsia="ko-KR"/>
        </w:rPr>
        <w:t>유지 보수]</w:t>
      </w:r>
      <w:r w:rsidR="00C10A32" w:rsidRPr="0043521A">
        <w:rPr>
          <w:rFonts w:ascii="돋움" w:eastAsia="돋움" w:hAnsi="돋움"/>
          <w:lang w:eastAsia="ko-KR"/>
        </w:rPr>
        <w:br/>
        <w:t xml:space="preserve">4. </w:t>
      </w:r>
      <w:r w:rsidR="00C10A32" w:rsidRPr="0043521A">
        <w:rPr>
          <w:rFonts w:ascii="돋움" w:eastAsia="돋움" w:hAnsi="돋움" w:hint="eastAsia"/>
          <w:lang w:eastAsia="ko-KR"/>
        </w:rPr>
        <w:t>A</w:t>
      </w:r>
      <w:r w:rsidR="00C10A32" w:rsidRPr="0043521A">
        <w:rPr>
          <w:rFonts w:ascii="돋움" w:eastAsia="돋움" w:hAnsi="돋움"/>
          <w:lang w:eastAsia="ko-KR"/>
        </w:rPr>
        <w:t xml:space="preserve">gent3: </w:t>
      </w:r>
      <w:r w:rsidR="00C10A32" w:rsidRPr="0043521A">
        <w:rPr>
          <w:rFonts w:ascii="돋움" w:eastAsia="돋움" w:hAnsi="돋움" w:hint="eastAsia"/>
          <w:lang w:eastAsia="ko-KR"/>
        </w:rPr>
        <w:t xml:space="preserve">보고서 </w:t>
      </w:r>
      <w:r w:rsidR="00981248" w:rsidRPr="0043521A">
        <w:rPr>
          <w:rFonts w:ascii="돋움" w:eastAsia="돋움" w:hAnsi="돋움" w:hint="eastAsia"/>
          <w:lang w:eastAsia="ko-KR"/>
        </w:rPr>
        <w:t>및 상황 기록,</w:t>
      </w:r>
      <w:r w:rsidR="00981248" w:rsidRPr="0043521A">
        <w:rPr>
          <w:rFonts w:ascii="돋움" w:eastAsia="돋움" w:hAnsi="돋움"/>
          <w:lang w:eastAsia="ko-KR"/>
        </w:rPr>
        <w:t xml:space="preserve"> [</w:t>
      </w:r>
      <w:r w:rsidR="007C4876" w:rsidRPr="0043521A">
        <w:rPr>
          <w:rFonts w:ascii="돋움" w:eastAsia="돋움" w:hAnsi="돋움" w:hint="eastAsia"/>
          <w:lang w:eastAsia="ko-KR"/>
        </w:rPr>
        <w:t>보고서 작성</w:t>
      </w:r>
      <w:r w:rsidR="00981248" w:rsidRPr="0043521A">
        <w:rPr>
          <w:rFonts w:ascii="돋움" w:eastAsia="돋움" w:hAnsi="돋움"/>
          <w:lang w:eastAsia="ko-KR"/>
        </w:rPr>
        <w:t>]</w:t>
      </w:r>
    </w:p>
    <w:p w:rsidR="00B75509" w:rsidRPr="0043521A" w:rsidRDefault="00B75509" w:rsidP="00B75509">
      <w:pPr>
        <w:pStyle w:val="aa"/>
        <w:numPr>
          <w:ilvl w:val="0"/>
          <w:numId w:val="13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cs="맑은 고딕" w:hint="eastAsia"/>
          <w:lang w:eastAsia="ko-KR"/>
        </w:rPr>
        <w:t>필요 이해 관계자</w:t>
      </w:r>
    </w:p>
    <w:p w:rsidR="00393EA3" w:rsidRPr="0043521A" w:rsidRDefault="00A63E1D" w:rsidP="00D147F8">
      <w:pPr>
        <w:pStyle w:val="aa"/>
        <w:numPr>
          <w:ilvl w:val="0"/>
          <w:numId w:val="14"/>
        </w:numPr>
        <w:rPr>
          <w:rFonts w:ascii="돋움" w:eastAsia="돋움" w:hAnsi="돋움"/>
          <w:lang w:eastAsia="ko-KR"/>
        </w:rPr>
      </w:pPr>
      <w:r w:rsidRPr="0043521A">
        <w:rPr>
          <w:rFonts w:ascii="돋움" w:eastAsia="돋움" w:hAnsi="돋움" w:hint="eastAsia"/>
          <w:lang w:eastAsia="ko-KR"/>
        </w:rPr>
        <w:t>P</w:t>
      </w:r>
      <w:r w:rsidRPr="0043521A">
        <w:rPr>
          <w:rFonts w:ascii="돋움" w:eastAsia="돋움" w:hAnsi="돋움"/>
          <w:lang w:eastAsia="ko-KR"/>
        </w:rPr>
        <w:t xml:space="preserve">MS </w:t>
      </w:r>
      <w:r w:rsidRPr="0043521A">
        <w:rPr>
          <w:rFonts w:ascii="돋움" w:eastAsia="돋움" w:hAnsi="돋움" w:hint="eastAsia"/>
          <w:lang w:eastAsia="ko-KR"/>
        </w:rPr>
        <w:t xml:space="preserve">시스템 도입이 권장되는 </w:t>
      </w:r>
      <w:r w:rsidR="00064B9F" w:rsidRPr="0043521A">
        <w:rPr>
          <w:rFonts w:ascii="돋움" w:eastAsia="돋움" w:hAnsi="돋움" w:hint="eastAsia"/>
          <w:lang w:eastAsia="ko-KR"/>
        </w:rPr>
        <w:t>제조업계</w:t>
      </w:r>
    </w:p>
    <w:sectPr w:rsidR="00393EA3" w:rsidRPr="0043521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5105" w:rsidRDefault="00035105" w:rsidP="007C2009">
      <w:pPr>
        <w:spacing w:after="0" w:line="240" w:lineRule="auto"/>
      </w:pPr>
      <w:r>
        <w:separator/>
      </w:r>
    </w:p>
  </w:endnote>
  <w:endnote w:type="continuationSeparator" w:id="0">
    <w:p w:rsidR="00035105" w:rsidRDefault="00035105" w:rsidP="007C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7639" w:rsidRPr="00717639" w:rsidRDefault="00717639" w:rsidP="00717639">
    <w:pPr>
      <w:pStyle w:val="a6"/>
      <w:rPr>
        <w:rFonts w:ascii="맑은 고딕" w:eastAsia="맑은 고딕" w:hAnsi="맑은 고딕" w:cs="맑은 고딕" w:hint="eastAsia"/>
        <w:color w:val="BFBFBF" w:themeColor="background1" w:themeShade="BF"/>
        <w:sz w:val="14"/>
        <w:szCs w:val="14"/>
        <w:lang w:eastAsia="ko-KR"/>
      </w:rPr>
    </w:pPr>
    <w:r w:rsidRPr="004A20F1">
      <w:rPr>
        <w:rFonts w:hint="eastAsia"/>
        <w:color w:val="BFBFBF" w:themeColor="background1" w:themeShade="BF"/>
        <w:sz w:val="14"/>
        <w:szCs w:val="14"/>
        <w:lang w:eastAsia="ko-KR"/>
      </w:rPr>
      <w:t>S</w:t>
    </w:r>
    <w:r w:rsidRPr="004A20F1">
      <w:rPr>
        <w:color w:val="BFBFBF" w:themeColor="background1" w:themeShade="BF"/>
        <w:sz w:val="14"/>
        <w:szCs w:val="14"/>
        <w:lang w:eastAsia="ko-KR"/>
      </w:rPr>
      <w:t>KALA</w:t>
    </w:r>
    <w:r>
      <w:rPr>
        <w:color w:val="BFBFBF" w:themeColor="background1" w:themeShade="BF"/>
        <w:sz w:val="14"/>
        <w:szCs w:val="14"/>
        <w:lang w:eastAsia="ko-KR"/>
      </w:rPr>
      <w:t xml:space="preserve"> </w:t>
    </w:r>
    <w:r>
      <w:rPr>
        <w:rFonts w:ascii="맑은 고딕" w:eastAsia="맑은 고딕" w:hAnsi="맑은 고딕" w:cs="맑은 고딕" w:hint="eastAsia"/>
        <w:color w:val="BFBFBF" w:themeColor="background1" w:themeShade="BF"/>
        <w:sz w:val="14"/>
        <w:szCs w:val="14"/>
        <w:lang w:eastAsia="ko-KR"/>
      </w:rPr>
      <w:t>임성열</w:t>
    </w:r>
    <w:r>
      <w:rPr>
        <w:rFonts w:hint="eastAsia"/>
        <w:color w:val="BFBFBF" w:themeColor="background1" w:themeShade="BF"/>
        <w:sz w:val="14"/>
        <w:szCs w:val="14"/>
        <w:lang w:eastAsia="ko-KR"/>
      </w:rPr>
      <w:t xml:space="preserve"> </w:t>
    </w:r>
    <w:r>
      <w:rPr>
        <w:rFonts w:ascii="맑은 고딕" w:eastAsia="맑은 고딕" w:hAnsi="맑은 고딕" w:cs="맑은 고딕" w:hint="eastAsia"/>
        <w:color w:val="BFBFBF" w:themeColor="background1" w:themeShade="BF"/>
        <w:sz w:val="14"/>
        <w:szCs w:val="14"/>
        <w:lang w:eastAsia="ko-KR"/>
      </w:rPr>
      <w:t>교수</w:t>
    </w:r>
    <w:r w:rsidRPr="004A20F1">
      <w:rPr>
        <w:color w:val="BFBFBF" w:themeColor="background1" w:themeShade="BF"/>
        <w:sz w:val="14"/>
        <w:szCs w:val="14"/>
        <w:lang w:eastAsia="ko-KR"/>
      </w:rPr>
      <w:t xml:space="preserve">               </w:t>
    </w:r>
    <w:r>
      <w:rPr>
        <w:color w:val="BFBFBF" w:themeColor="background1" w:themeShade="BF"/>
        <w:sz w:val="14"/>
        <w:szCs w:val="14"/>
        <w:lang w:eastAsia="ko-KR"/>
      </w:rPr>
      <w:t xml:space="preserve">                                                                            </w:t>
    </w:r>
    <w:r w:rsidRPr="004A20F1">
      <w:rPr>
        <w:color w:val="BFBFBF" w:themeColor="background1" w:themeShade="BF"/>
        <w:sz w:val="14"/>
        <w:szCs w:val="14"/>
        <w:lang w:eastAsia="ko-KR"/>
      </w:rPr>
      <w:t xml:space="preserve">                                                  </w:t>
    </w:r>
    <w:r>
      <w:rPr>
        <w:color w:val="BFBFBF" w:themeColor="background1" w:themeShade="BF"/>
        <w:sz w:val="14"/>
        <w:szCs w:val="14"/>
        <w:lang w:eastAsia="ko-KR"/>
      </w:rPr>
      <w:t xml:space="preserve">                </w:t>
    </w:r>
    <w:r w:rsidRPr="004A20F1">
      <w:rPr>
        <w:color w:val="BFBFBF" w:themeColor="background1" w:themeShade="BF"/>
        <w:sz w:val="14"/>
        <w:szCs w:val="14"/>
        <w:lang w:eastAsia="ko-KR"/>
      </w:rPr>
      <w:t xml:space="preserve">                     </w:t>
    </w:r>
    <w:r>
      <w:rPr>
        <w:color w:val="BFBFBF" w:themeColor="background1" w:themeShade="BF"/>
        <w:sz w:val="14"/>
        <w:szCs w:val="14"/>
        <w:lang w:eastAsia="ko-KR"/>
      </w:rPr>
      <w:t xml:space="preserve">LLM </w:t>
    </w:r>
    <w:r>
      <w:rPr>
        <w:rFonts w:ascii="맑은 고딕" w:eastAsia="맑은 고딕" w:hAnsi="맑은 고딕" w:cs="맑은 고딕" w:hint="eastAsia"/>
        <w:color w:val="BFBFBF" w:themeColor="background1" w:themeShade="BF"/>
        <w:sz w:val="14"/>
        <w:szCs w:val="14"/>
        <w:lang w:eastAsia="ko-KR"/>
      </w:rPr>
      <w:t>및 T</w:t>
    </w:r>
    <w:r>
      <w:rPr>
        <w:rFonts w:ascii="맑은 고딕" w:eastAsia="맑은 고딕" w:hAnsi="맑은 고딕" w:cs="맑은 고딕"/>
        <w:color w:val="BFBFBF" w:themeColor="background1" w:themeShade="BF"/>
        <w:sz w:val="14"/>
        <w:szCs w:val="14"/>
        <w:lang w:eastAsia="ko-KR"/>
      </w:rPr>
      <w:t xml:space="preserve">ransformer </w:t>
    </w:r>
    <w:r>
      <w:rPr>
        <w:rFonts w:ascii="맑은 고딕" w:eastAsia="맑은 고딕" w:hAnsi="맑은 고딕" w:cs="맑은 고딕" w:hint="eastAsia"/>
        <w:color w:val="BFBFBF" w:themeColor="background1" w:themeShade="BF"/>
        <w:sz w:val="14"/>
        <w:szCs w:val="14"/>
        <w:lang w:eastAsia="ko-KR"/>
      </w:rPr>
      <w:t>아키텍처</w:t>
    </w:r>
  </w:p>
  <w:p w:rsidR="00717639" w:rsidRPr="00717639" w:rsidRDefault="00717639" w:rsidP="00717639">
    <w:pPr>
      <w:pStyle w:val="a6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5105" w:rsidRDefault="00035105" w:rsidP="007C2009">
      <w:pPr>
        <w:spacing w:after="0" w:line="240" w:lineRule="auto"/>
      </w:pPr>
      <w:r>
        <w:separator/>
      </w:r>
    </w:p>
  </w:footnote>
  <w:footnote w:type="continuationSeparator" w:id="0">
    <w:p w:rsidR="00035105" w:rsidRDefault="00035105" w:rsidP="007C2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C5CAC"/>
    <w:multiLevelType w:val="hybridMultilevel"/>
    <w:tmpl w:val="A4B655FA"/>
    <w:lvl w:ilvl="0" w:tplc="C70246FA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1ED47549"/>
    <w:multiLevelType w:val="hybridMultilevel"/>
    <w:tmpl w:val="27680996"/>
    <w:lvl w:ilvl="0" w:tplc="06DEB452">
      <w:numFmt w:val="bullet"/>
      <w:lvlText w:val="-"/>
      <w:lvlJc w:val="left"/>
      <w:pPr>
        <w:ind w:left="76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2CB4632"/>
    <w:multiLevelType w:val="hybridMultilevel"/>
    <w:tmpl w:val="3D1CD90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0F843FF"/>
    <w:multiLevelType w:val="hybridMultilevel"/>
    <w:tmpl w:val="BF34D59E"/>
    <w:lvl w:ilvl="0" w:tplc="C70246FA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68CA4D04"/>
    <w:multiLevelType w:val="hybridMultilevel"/>
    <w:tmpl w:val="FDAAE916"/>
    <w:lvl w:ilvl="0" w:tplc="C70246FA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2145850942">
    <w:abstractNumId w:val="8"/>
  </w:num>
  <w:num w:numId="2" w16cid:durableId="874730485">
    <w:abstractNumId w:val="6"/>
  </w:num>
  <w:num w:numId="3" w16cid:durableId="346447257">
    <w:abstractNumId w:val="5"/>
  </w:num>
  <w:num w:numId="4" w16cid:durableId="835732329">
    <w:abstractNumId w:val="4"/>
  </w:num>
  <w:num w:numId="5" w16cid:durableId="56512226">
    <w:abstractNumId w:val="7"/>
  </w:num>
  <w:num w:numId="6" w16cid:durableId="1029718003">
    <w:abstractNumId w:val="3"/>
  </w:num>
  <w:num w:numId="7" w16cid:durableId="617564301">
    <w:abstractNumId w:val="2"/>
  </w:num>
  <w:num w:numId="8" w16cid:durableId="551886338">
    <w:abstractNumId w:val="1"/>
  </w:num>
  <w:num w:numId="9" w16cid:durableId="1317954115">
    <w:abstractNumId w:val="0"/>
  </w:num>
  <w:num w:numId="10" w16cid:durableId="1883247549">
    <w:abstractNumId w:val="9"/>
  </w:num>
  <w:num w:numId="11" w16cid:durableId="625232633">
    <w:abstractNumId w:val="12"/>
  </w:num>
  <w:num w:numId="12" w16cid:durableId="1332374173">
    <w:abstractNumId w:val="11"/>
  </w:num>
  <w:num w:numId="13" w16cid:durableId="1646858497">
    <w:abstractNumId w:val="13"/>
  </w:num>
  <w:num w:numId="14" w16cid:durableId="260600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B4"/>
    <w:rsid w:val="00001EF8"/>
    <w:rsid w:val="00004B30"/>
    <w:rsid w:val="00005893"/>
    <w:rsid w:val="00005AAD"/>
    <w:rsid w:val="000066A1"/>
    <w:rsid w:val="00006E5C"/>
    <w:rsid w:val="0000705F"/>
    <w:rsid w:val="00015437"/>
    <w:rsid w:val="0001644A"/>
    <w:rsid w:val="0002150F"/>
    <w:rsid w:val="00025CCF"/>
    <w:rsid w:val="00032601"/>
    <w:rsid w:val="0003292E"/>
    <w:rsid w:val="00034616"/>
    <w:rsid w:val="00035019"/>
    <w:rsid w:val="00035105"/>
    <w:rsid w:val="00037763"/>
    <w:rsid w:val="00037BCC"/>
    <w:rsid w:val="0004220A"/>
    <w:rsid w:val="000426A3"/>
    <w:rsid w:val="00042843"/>
    <w:rsid w:val="0004742F"/>
    <w:rsid w:val="000512BD"/>
    <w:rsid w:val="000524CB"/>
    <w:rsid w:val="00054DD1"/>
    <w:rsid w:val="000559EC"/>
    <w:rsid w:val="0005707E"/>
    <w:rsid w:val="00057CBE"/>
    <w:rsid w:val="0006063C"/>
    <w:rsid w:val="000617A7"/>
    <w:rsid w:val="00061D18"/>
    <w:rsid w:val="000642D5"/>
    <w:rsid w:val="00064B9F"/>
    <w:rsid w:val="00065E8D"/>
    <w:rsid w:val="0006665A"/>
    <w:rsid w:val="00073AD5"/>
    <w:rsid w:val="00074269"/>
    <w:rsid w:val="00081854"/>
    <w:rsid w:val="00081C50"/>
    <w:rsid w:val="0008518E"/>
    <w:rsid w:val="00085C79"/>
    <w:rsid w:val="0008685F"/>
    <w:rsid w:val="000902EF"/>
    <w:rsid w:val="00092A81"/>
    <w:rsid w:val="00093254"/>
    <w:rsid w:val="00094191"/>
    <w:rsid w:val="000971A9"/>
    <w:rsid w:val="000A10B1"/>
    <w:rsid w:val="000A4B05"/>
    <w:rsid w:val="000A5412"/>
    <w:rsid w:val="000A5527"/>
    <w:rsid w:val="000A6D7B"/>
    <w:rsid w:val="000A7444"/>
    <w:rsid w:val="000B0A5B"/>
    <w:rsid w:val="000B122D"/>
    <w:rsid w:val="000B127F"/>
    <w:rsid w:val="000B12C2"/>
    <w:rsid w:val="000B2E4D"/>
    <w:rsid w:val="000B2EC6"/>
    <w:rsid w:val="000B520F"/>
    <w:rsid w:val="000B63D4"/>
    <w:rsid w:val="000C120B"/>
    <w:rsid w:val="000C4DA9"/>
    <w:rsid w:val="000C7B6C"/>
    <w:rsid w:val="000D0107"/>
    <w:rsid w:val="000D06C0"/>
    <w:rsid w:val="000D3928"/>
    <w:rsid w:val="000D56D2"/>
    <w:rsid w:val="000E07C6"/>
    <w:rsid w:val="000E1556"/>
    <w:rsid w:val="000E1FC7"/>
    <w:rsid w:val="000E2A9F"/>
    <w:rsid w:val="000E3934"/>
    <w:rsid w:val="000E4672"/>
    <w:rsid w:val="000F3677"/>
    <w:rsid w:val="00101AB9"/>
    <w:rsid w:val="0010345E"/>
    <w:rsid w:val="001034CB"/>
    <w:rsid w:val="00103666"/>
    <w:rsid w:val="0010580D"/>
    <w:rsid w:val="0010644B"/>
    <w:rsid w:val="00106783"/>
    <w:rsid w:val="00110345"/>
    <w:rsid w:val="001114BE"/>
    <w:rsid w:val="00113DD1"/>
    <w:rsid w:val="00114049"/>
    <w:rsid w:val="001143D6"/>
    <w:rsid w:val="0011468B"/>
    <w:rsid w:val="00116A14"/>
    <w:rsid w:val="00116BCA"/>
    <w:rsid w:val="001176B5"/>
    <w:rsid w:val="001221CD"/>
    <w:rsid w:val="00125F6B"/>
    <w:rsid w:val="00126335"/>
    <w:rsid w:val="001266BB"/>
    <w:rsid w:val="00127887"/>
    <w:rsid w:val="0013085A"/>
    <w:rsid w:val="001312D0"/>
    <w:rsid w:val="001334CE"/>
    <w:rsid w:val="00134143"/>
    <w:rsid w:val="00134D88"/>
    <w:rsid w:val="00137A55"/>
    <w:rsid w:val="0014071A"/>
    <w:rsid w:val="00141C4C"/>
    <w:rsid w:val="0014251D"/>
    <w:rsid w:val="00144E4A"/>
    <w:rsid w:val="0015074B"/>
    <w:rsid w:val="001513BB"/>
    <w:rsid w:val="00153223"/>
    <w:rsid w:val="00154E0E"/>
    <w:rsid w:val="001601B3"/>
    <w:rsid w:val="001656B2"/>
    <w:rsid w:val="00167CB1"/>
    <w:rsid w:val="00167CE2"/>
    <w:rsid w:val="00167F99"/>
    <w:rsid w:val="001704CD"/>
    <w:rsid w:val="001708CE"/>
    <w:rsid w:val="001719A9"/>
    <w:rsid w:val="001746E0"/>
    <w:rsid w:val="0017496F"/>
    <w:rsid w:val="00176A38"/>
    <w:rsid w:val="00177955"/>
    <w:rsid w:val="00187C3E"/>
    <w:rsid w:val="00190447"/>
    <w:rsid w:val="00197930"/>
    <w:rsid w:val="00197A4F"/>
    <w:rsid w:val="001A0A60"/>
    <w:rsid w:val="001A0B85"/>
    <w:rsid w:val="001A0C53"/>
    <w:rsid w:val="001A120C"/>
    <w:rsid w:val="001A1A41"/>
    <w:rsid w:val="001A3473"/>
    <w:rsid w:val="001A349F"/>
    <w:rsid w:val="001B02CA"/>
    <w:rsid w:val="001B1CFF"/>
    <w:rsid w:val="001B6EC6"/>
    <w:rsid w:val="001B6F7B"/>
    <w:rsid w:val="001C2D29"/>
    <w:rsid w:val="001C42A6"/>
    <w:rsid w:val="001C5370"/>
    <w:rsid w:val="001C70E4"/>
    <w:rsid w:val="001D0233"/>
    <w:rsid w:val="001D6249"/>
    <w:rsid w:val="001D6E03"/>
    <w:rsid w:val="001E1BB1"/>
    <w:rsid w:val="001E2222"/>
    <w:rsid w:val="001E2875"/>
    <w:rsid w:val="001E374F"/>
    <w:rsid w:val="001E3A34"/>
    <w:rsid w:val="001E45CD"/>
    <w:rsid w:val="001E6312"/>
    <w:rsid w:val="001E704B"/>
    <w:rsid w:val="001F5181"/>
    <w:rsid w:val="001F5E41"/>
    <w:rsid w:val="0020141D"/>
    <w:rsid w:val="002068B3"/>
    <w:rsid w:val="00207B81"/>
    <w:rsid w:val="002110A3"/>
    <w:rsid w:val="0021344A"/>
    <w:rsid w:val="00213AAF"/>
    <w:rsid w:val="00213EB6"/>
    <w:rsid w:val="00215A10"/>
    <w:rsid w:val="00220587"/>
    <w:rsid w:val="002215E9"/>
    <w:rsid w:val="00225262"/>
    <w:rsid w:val="00225891"/>
    <w:rsid w:val="00231957"/>
    <w:rsid w:val="00231A2E"/>
    <w:rsid w:val="00234957"/>
    <w:rsid w:val="00240CEA"/>
    <w:rsid w:val="00242048"/>
    <w:rsid w:val="00242B1C"/>
    <w:rsid w:val="0024455A"/>
    <w:rsid w:val="00244B0E"/>
    <w:rsid w:val="00250C6A"/>
    <w:rsid w:val="00253E8A"/>
    <w:rsid w:val="00257566"/>
    <w:rsid w:val="00262104"/>
    <w:rsid w:val="002649A7"/>
    <w:rsid w:val="0026538F"/>
    <w:rsid w:val="0026621A"/>
    <w:rsid w:val="002675F7"/>
    <w:rsid w:val="002700B3"/>
    <w:rsid w:val="0027242C"/>
    <w:rsid w:val="00283C6A"/>
    <w:rsid w:val="00283CC2"/>
    <w:rsid w:val="002914D5"/>
    <w:rsid w:val="00291AFF"/>
    <w:rsid w:val="00291C9F"/>
    <w:rsid w:val="002920D4"/>
    <w:rsid w:val="0029639D"/>
    <w:rsid w:val="002A12D1"/>
    <w:rsid w:val="002A1782"/>
    <w:rsid w:val="002A458C"/>
    <w:rsid w:val="002A5A47"/>
    <w:rsid w:val="002A76CE"/>
    <w:rsid w:val="002A7DA5"/>
    <w:rsid w:val="002B066E"/>
    <w:rsid w:val="002C0B10"/>
    <w:rsid w:val="002C28C0"/>
    <w:rsid w:val="002C57CA"/>
    <w:rsid w:val="002C77A2"/>
    <w:rsid w:val="002C793A"/>
    <w:rsid w:val="002D0580"/>
    <w:rsid w:val="002D26C8"/>
    <w:rsid w:val="002D32D3"/>
    <w:rsid w:val="002D6BE6"/>
    <w:rsid w:val="002E2A93"/>
    <w:rsid w:val="002E5187"/>
    <w:rsid w:val="002E5C4E"/>
    <w:rsid w:val="002E7E9D"/>
    <w:rsid w:val="002F06D4"/>
    <w:rsid w:val="002F18FA"/>
    <w:rsid w:val="002F301B"/>
    <w:rsid w:val="002F5796"/>
    <w:rsid w:val="002F6BD4"/>
    <w:rsid w:val="00300F60"/>
    <w:rsid w:val="0030189A"/>
    <w:rsid w:val="003064BE"/>
    <w:rsid w:val="003069CB"/>
    <w:rsid w:val="00307DD9"/>
    <w:rsid w:val="00307F3A"/>
    <w:rsid w:val="00313380"/>
    <w:rsid w:val="0031588D"/>
    <w:rsid w:val="003200FD"/>
    <w:rsid w:val="00322848"/>
    <w:rsid w:val="00326F90"/>
    <w:rsid w:val="0033243F"/>
    <w:rsid w:val="003334EA"/>
    <w:rsid w:val="0033537F"/>
    <w:rsid w:val="0033591A"/>
    <w:rsid w:val="00340915"/>
    <w:rsid w:val="00344DC0"/>
    <w:rsid w:val="00346BDC"/>
    <w:rsid w:val="00347171"/>
    <w:rsid w:val="0035020C"/>
    <w:rsid w:val="00350D13"/>
    <w:rsid w:val="0035172A"/>
    <w:rsid w:val="00351BEA"/>
    <w:rsid w:val="0035285B"/>
    <w:rsid w:val="00353A10"/>
    <w:rsid w:val="00360988"/>
    <w:rsid w:val="003668AB"/>
    <w:rsid w:val="00370041"/>
    <w:rsid w:val="00373E7C"/>
    <w:rsid w:val="00376A84"/>
    <w:rsid w:val="003775E2"/>
    <w:rsid w:val="00381309"/>
    <w:rsid w:val="00383EEB"/>
    <w:rsid w:val="003846B8"/>
    <w:rsid w:val="00387805"/>
    <w:rsid w:val="00391039"/>
    <w:rsid w:val="003924A0"/>
    <w:rsid w:val="00392ADF"/>
    <w:rsid w:val="00393EA3"/>
    <w:rsid w:val="0039418E"/>
    <w:rsid w:val="00395770"/>
    <w:rsid w:val="00396C8C"/>
    <w:rsid w:val="00397D47"/>
    <w:rsid w:val="003A1389"/>
    <w:rsid w:val="003A645B"/>
    <w:rsid w:val="003A6C5D"/>
    <w:rsid w:val="003B1C54"/>
    <w:rsid w:val="003B24EA"/>
    <w:rsid w:val="003B642F"/>
    <w:rsid w:val="003B6602"/>
    <w:rsid w:val="003B7A7A"/>
    <w:rsid w:val="003C022D"/>
    <w:rsid w:val="003D125B"/>
    <w:rsid w:val="003D15BE"/>
    <w:rsid w:val="003D1E5F"/>
    <w:rsid w:val="003D1ECB"/>
    <w:rsid w:val="003D5DBC"/>
    <w:rsid w:val="003D7716"/>
    <w:rsid w:val="003D7D55"/>
    <w:rsid w:val="003E10DA"/>
    <w:rsid w:val="003E184A"/>
    <w:rsid w:val="003E248D"/>
    <w:rsid w:val="003E3076"/>
    <w:rsid w:val="003E30AF"/>
    <w:rsid w:val="003E4E3F"/>
    <w:rsid w:val="003E6002"/>
    <w:rsid w:val="003F0665"/>
    <w:rsid w:val="003F1E0A"/>
    <w:rsid w:val="003F2AD7"/>
    <w:rsid w:val="003F2E0C"/>
    <w:rsid w:val="003F3547"/>
    <w:rsid w:val="00400E32"/>
    <w:rsid w:val="00401FD1"/>
    <w:rsid w:val="00410FCA"/>
    <w:rsid w:val="00413486"/>
    <w:rsid w:val="00413875"/>
    <w:rsid w:val="00413C62"/>
    <w:rsid w:val="00413D48"/>
    <w:rsid w:val="004148DF"/>
    <w:rsid w:val="00416B84"/>
    <w:rsid w:val="00416D6F"/>
    <w:rsid w:val="00417FCF"/>
    <w:rsid w:val="00420669"/>
    <w:rsid w:val="00421798"/>
    <w:rsid w:val="00423156"/>
    <w:rsid w:val="0042335F"/>
    <w:rsid w:val="004252A0"/>
    <w:rsid w:val="00427197"/>
    <w:rsid w:val="00427A6C"/>
    <w:rsid w:val="00427B76"/>
    <w:rsid w:val="0043110D"/>
    <w:rsid w:val="00432800"/>
    <w:rsid w:val="0043521A"/>
    <w:rsid w:val="00436707"/>
    <w:rsid w:val="00436ABD"/>
    <w:rsid w:val="00442449"/>
    <w:rsid w:val="004435A3"/>
    <w:rsid w:val="0044659E"/>
    <w:rsid w:val="004467A1"/>
    <w:rsid w:val="00452EB8"/>
    <w:rsid w:val="00460906"/>
    <w:rsid w:val="00461CF0"/>
    <w:rsid w:val="00462252"/>
    <w:rsid w:val="00464153"/>
    <w:rsid w:val="00465B87"/>
    <w:rsid w:val="00471760"/>
    <w:rsid w:val="00471C45"/>
    <w:rsid w:val="004730D7"/>
    <w:rsid w:val="0047373D"/>
    <w:rsid w:val="0047544C"/>
    <w:rsid w:val="00482B5F"/>
    <w:rsid w:val="00487DDD"/>
    <w:rsid w:val="00487E3C"/>
    <w:rsid w:val="00487F51"/>
    <w:rsid w:val="004920F2"/>
    <w:rsid w:val="00492B4E"/>
    <w:rsid w:val="00492E3C"/>
    <w:rsid w:val="0049390A"/>
    <w:rsid w:val="004945CA"/>
    <w:rsid w:val="00494AA6"/>
    <w:rsid w:val="004A1F19"/>
    <w:rsid w:val="004A4D78"/>
    <w:rsid w:val="004A6CC1"/>
    <w:rsid w:val="004B4E93"/>
    <w:rsid w:val="004B513E"/>
    <w:rsid w:val="004C12E1"/>
    <w:rsid w:val="004C3A60"/>
    <w:rsid w:val="004C45E3"/>
    <w:rsid w:val="004D1B49"/>
    <w:rsid w:val="004D35BA"/>
    <w:rsid w:val="004D412B"/>
    <w:rsid w:val="004D47BD"/>
    <w:rsid w:val="004D716F"/>
    <w:rsid w:val="004E2749"/>
    <w:rsid w:val="004E2992"/>
    <w:rsid w:val="004E3D39"/>
    <w:rsid w:val="004E4241"/>
    <w:rsid w:val="004F14AB"/>
    <w:rsid w:val="004F1C25"/>
    <w:rsid w:val="004F3516"/>
    <w:rsid w:val="004F4272"/>
    <w:rsid w:val="004F429C"/>
    <w:rsid w:val="005012EA"/>
    <w:rsid w:val="00502628"/>
    <w:rsid w:val="00504CA4"/>
    <w:rsid w:val="0051184E"/>
    <w:rsid w:val="00512792"/>
    <w:rsid w:val="00513BA9"/>
    <w:rsid w:val="00513D2D"/>
    <w:rsid w:val="005140D4"/>
    <w:rsid w:val="0051722D"/>
    <w:rsid w:val="0052184C"/>
    <w:rsid w:val="00523721"/>
    <w:rsid w:val="00525E37"/>
    <w:rsid w:val="00527E01"/>
    <w:rsid w:val="00534BDA"/>
    <w:rsid w:val="00536AD9"/>
    <w:rsid w:val="0053733A"/>
    <w:rsid w:val="00537F60"/>
    <w:rsid w:val="0054240C"/>
    <w:rsid w:val="00543D53"/>
    <w:rsid w:val="005442AC"/>
    <w:rsid w:val="0054525A"/>
    <w:rsid w:val="005465CB"/>
    <w:rsid w:val="005526FD"/>
    <w:rsid w:val="005547FF"/>
    <w:rsid w:val="00560535"/>
    <w:rsid w:val="00560723"/>
    <w:rsid w:val="005616E7"/>
    <w:rsid w:val="00564C18"/>
    <w:rsid w:val="00566E65"/>
    <w:rsid w:val="00567AE6"/>
    <w:rsid w:val="00567DFF"/>
    <w:rsid w:val="00570694"/>
    <w:rsid w:val="005706A8"/>
    <w:rsid w:val="005708C2"/>
    <w:rsid w:val="005720B8"/>
    <w:rsid w:val="005728C8"/>
    <w:rsid w:val="0057498D"/>
    <w:rsid w:val="0057591E"/>
    <w:rsid w:val="00576301"/>
    <w:rsid w:val="00577987"/>
    <w:rsid w:val="005826AB"/>
    <w:rsid w:val="00582883"/>
    <w:rsid w:val="0058307B"/>
    <w:rsid w:val="00585663"/>
    <w:rsid w:val="005858C0"/>
    <w:rsid w:val="0059356E"/>
    <w:rsid w:val="00595C2F"/>
    <w:rsid w:val="00597D01"/>
    <w:rsid w:val="005A2B45"/>
    <w:rsid w:val="005A392A"/>
    <w:rsid w:val="005B4F9B"/>
    <w:rsid w:val="005B72CB"/>
    <w:rsid w:val="005C0BAC"/>
    <w:rsid w:val="005C1F42"/>
    <w:rsid w:val="005C25CD"/>
    <w:rsid w:val="005C40B4"/>
    <w:rsid w:val="005C55C2"/>
    <w:rsid w:val="005C592B"/>
    <w:rsid w:val="005C75FB"/>
    <w:rsid w:val="005C7F68"/>
    <w:rsid w:val="005D2632"/>
    <w:rsid w:val="005D36BE"/>
    <w:rsid w:val="005D3DE2"/>
    <w:rsid w:val="005D4E1C"/>
    <w:rsid w:val="005D5995"/>
    <w:rsid w:val="005D76DB"/>
    <w:rsid w:val="005D7875"/>
    <w:rsid w:val="005E061B"/>
    <w:rsid w:val="005E0BA9"/>
    <w:rsid w:val="005E16E0"/>
    <w:rsid w:val="005E2D22"/>
    <w:rsid w:val="005E38DB"/>
    <w:rsid w:val="005E7258"/>
    <w:rsid w:val="005F1E82"/>
    <w:rsid w:val="005F3FBC"/>
    <w:rsid w:val="005F6D61"/>
    <w:rsid w:val="005F6E3D"/>
    <w:rsid w:val="006021DE"/>
    <w:rsid w:val="00604067"/>
    <w:rsid w:val="0060464F"/>
    <w:rsid w:val="00606D0B"/>
    <w:rsid w:val="00606DD9"/>
    <w:rsid w:val="006079A2"/>
    <w:rsid w:val="006108EA"/>
    <w:rsid w:val="00611589"/>
    <w:rsid w:val="006132AD"/>
    <w:rsid w:val="00617589"/>
    <w:rsid w:val="00623066"/>
    <w:rsid w:val="00626377"/>
    <w:rsid w:val="00626669"/>
    <w:rsid w:val="00627238"/>
    <w:rsid w:val="006279C7"/>
    <w:rsid w:val="00627C69"/>
    <w:rsid w:val="0063603E"/>
    <w:rsid w:val="006406A4"/>
    <w:rsid w:val="00640AAA"/>
    <w:rsid w:val="0064375A"/>
    <w:rsid w:val="00647CB3"/>
    <w:rsid w:val="00653FB8"/>
    <w:rsid w:val="00655DD7"/>
    <w:rsid w:val="00655E84"/>
    <w:rsid w:val="00657C9C"/>
    <w:rsid w:val="0066302A"/>
    <w:rsid w:val="006635CC"/>
    <w:rsid w:val="00663EDB"/>
    <w:rsid w:val="00664211"/>
    <w:rsid w:val="00665B50"/>
    <w:rsid w:val="00671067"/>
    <w:rsid w:val="00671117"/>
    <w:rsid w:val="00672CCD"/>
    <w:rsid w:val="00677148"/>
    <w:rsid w:val="00680AD4"/>
    <w:rsid w:val="00681FA4"/>
    <w:rsid w:val="00682051"/>
    <w:rsid w:val="006822DC"/>
    <w:rsid w:val="0068381B"/>
    <w:rsid w:val="00685F96"/>
    <w:rsid w:val="00686FDE"/>
    <w:rsid w:val="00687C97"/>
    <w:rsid w:val="00691F27"/>
    <w:rsid w:val="00696A17"/>
    <w:rsid w:val="00696DA3"/>
    <w:rsid w:val="006A002D"/>
    <w:rsid w:val="006A0611"/>
    <w:rsid w:val="006A1A1B"/>
    <w:rsid w:val="006A25FF"/>
    <w:rsid w:val="006A28CD"/>
    <w:rsid w:val="006A4955"/>
    <w:rsid w:val="006A6F47"/>
    <w:rsid w:val="006B4435"/>
    <w:rsid w:val="006B45CC"/>
    <w:rsid w:val="006C325A"/>
    <w:rsid w:val="006C35D0"/>
    <w:rsid w:val="006C56EE"/>
    <w:rsid w:val="006D03A2"/>
    <w:rsid w:val="006D40D9"/>
    <w:rsid w:val="006D4F2A"/>
    <w:rsid w:val="006D7E00"/>
    <w:rsid w:val="006E141D"/>
    <w:rsid w:val="006E2318"/>
    <w:rsid w:val="006E4CD5"/>
    <w:rsid w:val="006E5288"/>
    <w:rsid w:val="006E67A6"/>
    <w:rsid w:val="006E7B80"/>
    <w:rsid w:val="006F1929"/>
    <w:rsid w:val="006F193F"/>
    <w:rsid w:val="006F1E8A"/>
    <w:rsid w:val="006F5821"/>
    <w:rsid w:val="006F5EFC"/>
    <w:rsid w:val="00700DC0"/>
    <w:rsid w:val="00701C55"/>
    <w:rsid w:val="00702860"/>
    <w:rsid w:val="007028D1"/>
    <w:rsid w:val="00702FCB"/>
    <w:rsid w:val="00704BDF"/>
    <w:rsid w:val="00704FE7"/>
    <w:rsid w:val="00706D26"/>
    <w:rsid w:val="00711202"/>
    <w:rsid w:val="00712ED0"/>
    <w:rsid w:val="007140D7"/>
    <w:rsid w:val="00715FC6"/>
    <w:rsid w:val="0071758E"/>
    <w:rsid w:val="00717639"/>
    <w:rsid w:val="00722ED7"/>
    <w:rsid w:val="00722F3F"/>
    <w:rsid w:val="00725BDA"/>
    <w:rsid w:val="007262B2"/>
    <w:rsid w:val="007320A9"/>
    <w:rsid w:val="00733069"/>
    <w:rsid w:val="007346E9"/>
    <w:rsid w:val="0074466F"/>
    <w:rsid w:val="0074477C"/>
    <w:rsid w:val="00745198"/>
    <w:rsid w:val="007500A4"/>
    <w:rsid w:val="00750D36"/>
    <w:rsid w:val="0075415A"/>
    <w:rsid w:val="00754933"/>
    <w:rsid w:val="007554E3"/>
    <w:rsid w:val="0075704C"/>
    <w:rsid w:val="00757E69"/>
    <w:rsid w:val="007662F5"/>
    <w:rsid w:val="00766A15"/>
    <w:rsid w:val="00766DFE"/>
    <w:rsid w:val="00767951"/>
    <w:rsid w:val="00770C01"/>
    <w:rsid w:val="00775A8E"/>
    <w:rsid w:val="00776A60"/>
    <w:rsid w:val="0078345D"/>
    <w:rsid w:val="0078530E"/>
    <w:rsid w:val="0078789A"/>
    <w:rsid w:val="00787A99"/>
    <w:rsid w:val="00792524"/>
    <w:rsid w:val="007929DE"/>
    <w:rsid w:val="0079538C"/>
    <w:rsid w:val="007956E5"/>
    <w:rsid w:val="007B2EFC"/>
    <w:rsid w:val="007C0D8C"/>
    <w:rsid w:val="007C2009"/>
    <w:rsid w:val="007C3B2C"/>
    <w:rsid w:val="007C4876"/>
    <w:rsid w:val="007C604C"/>
    <w:rsid w:val="007C656E"/>
    <w:rsid w:val="007C6E93"/>
    <w:rsid w:val="007C7313"/>
    <w:rsid w:val="007C77EB"/>
    <w:rsid w:val="007C7B94"/>
    <w:rsid w:val="007D39D4"/>
    <w:rsid w:val="007D411D"/>
    <w:rsid w:val="007E00B3"/>
    <w:rsid w:val="007E0B77"/>
    <w:rsid w:val="007E167F"/>
    <w:rsid w:val="007E3696"/>
    <w:rsid w:val="007E420C"/>
    <w:rsid w:val="007E609C"/>
    <w:rsid w:val="007E6568"/>
    <w:rsid w:val="007E78A2"/>
    <w:rsid w:val="007F1CCB"/>
    <w:rsid w:val="007F22AA"/>
    <w:rsid w:val="007F347A"/>
    <w:rsid w:val="007F5415"/>
    <w:rsid w:val="00800F68"/>
    <w:rsid w:val="00801D02"/>
    <w:rsid w:val="00802FAA"/>
    <w:rsid w:val="008034EF"/>
    <w:rsid w:val="00804211"/>
    <w:rsid w:val="008047C9"/>
    <w:rsid w:val="00805624"/>
    <w:rsid w:val="00806336"/>
    <w:rsid w:val="008175A5"/>
    <w:rsid w:val="0082030C"/>
    <w:rsid w:val="0082254B"/>
    <w:rsid w:val="0082669B"/>
    <w:rsid w:val="00831369"/>
    <w:rsid w:val="008328EC"/>
    <w:rsid w:val="008338D2"/>
    <w:rsid w:val="00833EF8"/>
    <w:rsid w:val="0083558B"/>
    <w:rsid w:val="00837321"/>
    <w:rsid w:val="00837AFF"/>
    <w:rsid w:val="00842202"/>
    <w:rsid w:val="00843752"/>
    <w:rsid w:val="00844EEB"/>
    <w:rsid w:val="008501EA"/>
    <w:rsid w:val="00853E19"/>
    <w:rsid w:val="00855FD7"/>
    <w:rsid w:val="00857E3E"/>
    <w:rsid w:val="00860C95"/>
    <w:rsid w:val="00864E2A"/>
    <w:rsid w:val="00865705"/>
    <w:rsid w:val="00865906"/>
    <w:rsid w:val="008723BB"/>
    <w:rsid w:val="0087550E"/>
    <w:rsid w:val="0087751A"/>
    <w:rsid w:val="008825EC"/>
    <w:rsid w:val="00887992"/>
    <w:rsid w:val="00891DFB"/>
    <w:rsid w:val="008955CE"/>
    <w:rsid w:val="008A04F9"/>
    <w:rsid w:val="008A383F"/>
    <w:rsid w:val="008A5C5B"/>
    <w:rsid w:val="008A60DA"/>
    <w:rsid w:val="008A7F5F"/>
    <w:rsid w:val="008B0668"/>
    <w:rsid w:val="008B2712"/>
    <w:rsid w:val="008B3080"/>
    <w:rsid w:val="008C171A"/>
    <w:rsid w:val="008C295A"/>
    <w:rsid w:val="008C2AAF"/>
    <w:rsid w:val="008C3D67"/>
    <w:rsid w:val="008C4FB9"/>
    <w:rsid w:val="008C633C"/>
    <w:rsid w:val="008C7E9D"/>
    <w:rsid w:val="008D0A02"/>
    <w:rsid w:val="008D1AAA"/>
    <w:rsid w:val="008D6B4F"/>
    <w:rsid w:val="008E1D52"/>
    <w:rsid w:val="008E1EA2"/>
    <w:rsid w:val="008E5597"/>
    <w:rsid w:val="008E5EF8"/>
    <w:rsid w:val="008F05C1"/>
    <w:rsid w:val="008F05DD"/>
    <w:rsid w:val="008F3A41"/>
    <w:rsid w:val="00901E6D"/>
    <w:rsid w:val="00902718"/>
    <w:rsid w:val="00904388"/>
    <w:rsid w:val="00907FEE"/>
    <w:rsid w:val="009105EA"/>
    <w:rsid w:val="00911D5E"/>
    <w:rsid w:val="0091246F"/>
    <w:rsid w:val="00914708"/>
    <w:rsid w:val="00915D1A"/>
    <w:rsid w:val="00917DE8"/>
    <w:rsid w:val="0092049A"/>
    <w:rsid w:val="00922BCB"/>
    <w:rsid w:val="00923294"/>
    <w:rsid w:val="009255F7"/>
    <w:rsid w:val="009259C9"/>
    <w:rsid w:val="00926B7E"/>
    <w:rsid w:val="0093320A"/>
    <w:rsid w:val="00937C0E"/>
    <w:rsid w:val="00944237"/>
    <w:rsid w:val="009452A7"/>
    <w:rsid w:val="009466FC"/>
    <w:rsid w:val="00946EA1"/>
    <w:rsid w:val="009542BB"/>
    <w:rsid w:val="00960165"/>
    <w:rsid w:val="00964349"/>
    <w:rsid w:val="009648F5"/>
    <w:rsid w:val="009660DC"/>
    <w:rsid w:val="009700FD"/>
    <w:rsid w:val="0097040D"/>
    <w:rsid w:val="00970DC5"/>
    <w:rsid w:val="00972262"/>
    <w:rsid w:val="00972DB7"/>
    <w:rsid w:val="00981248"/>
    <w:rsid w:val="00982104"/>
    <w:rsid w:val="0098689E"/>
    <w:rsid w:val="00986FDE"/>
    <w:rsid w:val="0098774D"/>
    <w:rsid w:val="00987D06"/>
    <w:rsid w:val="009901D2"/>
    <w:rsid w:val="00991249"/>
    <w:rsid w:val="00991FD8"/>
    <w:rsid w:val="00996C5A"/>
    <w:rsid w:val="009A0B60"/>
    <w:rsid w:val="009A21AC"/>
    <w:rsid w:val="009A3AF8"/>
    <w:rsid w:val="009A3C8D"/>
    <w:rsid w:val="009A5CE3"/>
    <w:rsid w:val="009A71C4"/>
    <w:rsid w:val="009B1F95"/>
    <w:rsid w:val="009B31E8"/>
    <w:rsid w:val="009C41C2"/>
    <w:rsid w:val="009C7DC1"/>
    <w:rsid w:val="009D124D"/>
    <w:rsid w:val="009D3C36"/>
    <w:rsid w:val="009D4878"/>
    <w:rsid w:val="009D6BC8"/>
    <w:rsid w:val="009E56F7"/>
    <w:rsid w:val="009E662F"/>
    <w:rsid w:val="009E678D"/>
    <w:rsid w:val="009E7DA4"/>
    <w:rsid w:val="009F1394"/>
    <w:rsid w:val="009F142B"/>
    <w:rsid w:val="009F3055"/>
    <w:rsid w:val="009F3371"/>
    <w:rsid w:val="009F4E3D"/>
    <w:rsid w:val="009F581D"/>
    <w:rsid w:val="009F5D5D"/>
    <w:rsid w:val="009F70B6"/>
    <w:rsid w:val="009F7C2D"/>
    <w:rsid w:val="00A12BED"/>
    <w:rsid w:val="00A16CDE"/>
    <w:rsid w:val="00A213E5"/>
    <w:rsid w:val="00A21C50"/>
    <w:rsid w:val="00A22923"/>
    <w:rsid w:val="00A2482B"/>
    <w:rsid w:val="00A26E71"/>
    <w:rsid w:val="00A30AA6"/>
    <w:rsid w:val="00A31CB6"/>
    <w:rsid w:val="00A31DE7"/>
    <w:rsid w:val="00A3267E"/>
    <w:rsid w:val="00A34E8E"/>
    <w:rsid w:val="00A4093E"/>
    <w:rsid w:val="00A415FE"/>
    <w:rsid w:val="00A45B78"/>
    <w:rsid w:val="00A45C10"/>
    <w:rsid w:val="00A54FDA"/>
    <w:rsid w:val="00A63E1D"/>
    <w:rsid w:val="00A64679"/>
    <w:rsid w:val="00A656DB"/>
    <w:rsid w:val="00A717DA"/>
    <w:rsid w:val="00A72EAE"/>
    <w:rsid w:val="00A77D5F"/>
    <w:rsid w:val="00A80294"/>
    <w:rsid w:val="00A826F9"/>
    <w:rsid w:val="00A83033"/>
    <w:rsid w:val="00A83F00"/>
    <w:rsid w:val="00A85811"/>
    <w:rsid w:val="00A90330"/>
    <w:rsid w:val="00A90868"/>
    <w:rsid w:val="00A90912"/>
    <w:rsid w:val="00A915AD"/>
    <w:rsid w:val="00A91FC1"/>
    <w:rsid w:val="00A971B4"/>
    <w:rsid w:val="00A977DD"/>
    <w:rsid w:val="00AA05C4"/>
    <w:rsid w:val="00AA1D8D"/>
    <w:rsid w:val="00AB0E83"/>
    <w:rsid w:val="00AB2847"/>
    <w:rsid w:val="00AB36C7"/>
    <w:rsid w:val="00AB5BAC"/>
    <w:rsid w:val="00AC2EF7"/>
    <w:rsid w:val="00AC48D1"/>
    <w:rsid w:val="00AC54BE"/>
    <w:rsid w:val="00AC56DB"/>
    <w:rsid w:val="00AC5C63"/>
    <w:rsid w:val="00AD066B"/>
    <w:rsid w:val="00AD0EF2"/>
    <w:rsid w:val="00AD595F"/>
    <w:rsid w:val="00AD66B1"/>
    <w:rsid w:val="00AD791E"/>
    <w:rsid w:val="00AE204A"/>
    <w:rsid w:val="00AE5C9D"/>
    <w:rsid w:val="00AE693A"/>
    <w:rsid w:val="00AF12B4"/>
    <w:rsid w:val="00AF513E"/>
    <w:rsid w:val="00AF6B09"/>
    <w:rsid w:val="00B047E1"/>
    <w:rsid w:val="00B117EB"/>
    <w:rsid w:val="00B12AC5"/>
    <w:rsid w:val="00B202E2"/>
    <w:rsid w:val="00B21B4D"/>
    <w:rsid w:val="00B22BC7"/>
    <w:rsid w:val="00B2468D"/>
    <w:rsid w:val="00B26B34"/>
    <w:rsid w:val="00B3081A"/>
    <w:rsid w:val="00B33EDB"/>
    <w:rsid w:val="00B35757"/>
    <w:rsid w:val="00B37E1B"/>
    <w:rsid w:val="00B40325"/>
    <w:rsid w:val="00B407B9"/>
    <w:rsid w:val="00B43FBB"/>
    <w:rsid w:val="00B46F34"/>
    <w:rsid w:val="00B473CB"/>
    <w:rsid w:val="00B47730"/>
    <w:rsid w:val="00B50555"/>
    <w:rsid w:val="00B505E7"/>
    <w:rsid w:val="00B529EC"/>
    <w:rsid w:val="00B565CD"/>
    <w:rsid w:val="00B57C53"/>
    <w:rsid w:val="00B609DF"/>
    <w:rsid w:val="00B642B2"/>
    <w:rsid w:val="00B7247D"/>
    <w:rsid w:val="00B72F5C"/>
    <w:rsid w:val="00B75509"/>
    <w:rsid w:val="00B759E2"/>
    <w:rsid w:val="00B77487"/>
    <w:rsid w:val="00B8040B"/>
    <w:rsid w:val="00B80AD3"/>
    <w:rsid w:val="00B80D15"/>
    <w:rsid w:val="00B82361"/>
    <w:rsid w:val="00B82F2D"/>
    <w:rsid w:val="00B8725D"/>
    <w:rsid w:val="00B93B33"/>
    <w:rsid w:val="00B949E8"/>
    <w:rsid w:val="00B95ADD"/>
    <w:rsid w:val="00B966E8"/>
    <w:rsid w:val="00B96892"/>
    <w:rsid w:val="00BA13E8"/>
    <w:rsid w:val="00BA52CC"/>
    <w:rsid w:val="00BA6273"/>
    <w:rsid w:val="00BB026B"/>
    <w:rsid w:val="00BB181D"/>
    <w:rsid w:val="00BB1D3B"/>
    <w:rsid w:val="00BB1ECA"/>
    <w:rsid w:val="00BB3689"/>
    <w:rsid w:val="00BB5EEE"/>
    <w:rsid w:val="00BC1599"/>
    <w:rsid w:val="00BC3D01"/>
    <w:rsid w:val="00BC7A37"/>
    <w:rsid w:val="00BD74DE"/>
    <w:rsid w:val="00BD7A18"/>
    <w:rsid w:val="00BE126B"/>
    <w:rsid w:val="00BE144D"/>
    <w:rsid w:val="00BE2649"/>
    <w:rsid w:val="00BE73A6"/>
    <w:rsid w:val="00BF1207"/>
    <w:rsid w:val="00BF1250"/>
    <w:rsid w:val="00BF1433"/>
    <w:rsid w:val="00BF1642"/>
    <w:rsid w:val="00BF4E8D"/>
    <w:rsid w:val="00BF640B"/>
    <w:rsid w:val="00BF648B"/>
    <w:rsid w:val="00C03BD9"/>
    <w:rsid w:val="00C0642C"/>
    <w:rsid w:val="00C0753B"/>
    <w:rsid w:val="00C10A32"/>
    <w:rsid w:val="00C12864"/>
    <w:rsid w:val="00C1364E"/>
    <w:rsid w:val="00C13D9A"/>
    <w:rsid w:val="00C157FA"/>
    <w:rsid w:val="00C163E8"/>
    <w:rsid w:val="00C237AC"/>
    <w:rsid w:val="00C239C2"/>
    <w:rsid w:val="00C24262"/>
    <w:rsid w:val="00C31B44"/>
    <w:rsid w:val="00C33CB6"/>
    <w:rsid w:val="00C33F65"/>
    <w:rsid w:val="00C357B4"/>
    <w:rsid w:val="00C36CEA"/>
    <w:rsid w:val="00C37468"/>
    <w:rsid w:val="00C4358E"/>
    <w:rsid w:val="00C43CD9"/>
    <w:rsid w:val="00C50228"/>
    <w:rsid w:val="00C506A9"/>
    <w:rsid w:val="00C513F0"/>
    <w:rsid w:val="00C515E6"/>
    <w:rsid w:val="00C52401"/>
    <w:rsid w:val="00C54911"/>
    <w:rsid w:val="00C601C9"/>
    <w:rsid w:val="00C64612"/>
    <w:rsid w:val="00C74548"/>
    <w:rsid w:val="00C75B68"/>
    <w:rsid w:val="00C76FD2"/>
    <w:rsid w:val="00C82739"/>
    <w:rsid w:val="00C82F04"/>
    <w:rsid w:val="00C84058"/>
    <w:rsid w:val="00C87026"/>
    <w:rsid w:val="00C92017"/>
    <w:rsid w:val="00CA0DBA"/>
    <w:rsid w:val="00CA1211"/>
    <w:rsid w:val="00CB0664"/>
    <w:rsid w:val="00CB3F35"/>
    <w:rsid w:val="00CB5303"/>
    <w:rsid w:val="00CB7DE1"/>
    <w:rsid w:val="00CC0ABF"/>
    <w:rsid w:val="00CC1D34"/>
    <w:rsid w:val="00CC254A"/>
    <w:rsid w:val="00CC3464"/>
    <w:rsid w:val="00CC3521"/>
    <w:rsid w:val="00CC4BA1"/>
    <w:rsid w:val="00CC6C5E"/>
    <w:rsid w:val="00CD00BE"/>
    <w:rsid w:val="00CD0F52"/>
    <w:rsid w:val="00CD3852"/>
    <w:rsid w:val="00CD4BB5"/>
    <w:rsid w:val="00CD6381"/>
    <w:rsid w:val="00CE00BD"/>
    <w:rsid w:val="00CE10DA"/>
    <w:rsid w:val="00CE3A85"/>
    <w:rsid w:val="00CE5789"/>
    <w:rsid w:val="00CE5BAA"/>
    <w:rsid w:val="00CE7E6E"/>
    <w:rsid w:val="00CF1F46"/>
    <w:rsid w:val="00CF4146"/>
    <w:rsid w:val="00CF5281"/>
    <w:rsid w:val="00D0113F"/>
    <w:rsid w:val="00D01F1B"/>
    <w:rsid w:val="00D02814"/>
    <w:rsid w:val="00D02925"/>
    <w:rsid w:val="00D0501B"/>
    <w:rsid w:val="00D069B6"/>
    <w:rsid w:val="00D1341A"/>
    <w:rsid w:val="00D147F8"/>
    <w:rsid w:val="00D222B4"/>
    <w:rsid w:val="00D236DF"/>
    <w:rsid w:val="00D2749A"/>
    <w:rsid w:val="00D3010D"/>
    <w:rsid w:val="00D345E3"/>
    <w:rsid w:val="00D34C61"/>
    <w:rsid w:val="00D403D1"/>
    <w:rsid w:val="00D41399"/>
    <w:rsid w:val="00D44F55"/>
    <w:rsid w:val="00D51088"/>
    <w:rsid w:val="00D52A02"/>
    <w:rsid w:val="00D5583F"/>
    <w:rsid w:val="00D56E52"/>
    <w:rsid w:val="00D576BF"/>
    <w:rsid w:val="00D63015"/>
    <w:rsid w:val="00D63D61"/>
    <w:rsid w:val="00D66CAD"/>
    <w:rsid w:val="00D67A5E"/>
    <w:rsid w:val="00D70DEE"/>
    <w:rsid w:val="00D728EA"/>
    <w:rsid w:val="00D72A5A"/>
    <w:rsid w:val="00D72D76"/>
    <w:rsid w:val="00D76909"/>
    <w:rsid w:val="00D80D70"/>
    <w:rsid w:val="00D91EAB"/>
    <w:rsid w:val="00D92055"/>
    <w:rsid w:val="00D93373"/>
    <w:rsid w:val="00D942F7"/>
    <w:rsid w:val="00D94850"/>
    <w:rsid w:val="00DA061A"/>
    <w:rsid w:val="00DA30D0"/>
    <w:rsid w:val="00DA347B"/>
    <w:rsid w:val="00DA3B7F"/>
    <w:rsid w:val="00DA4E5B"/>
    <w:rsid w:val="00DA7B57"/>
    <w:rsid w:val="00DB0757"/>
    <w:rsid w:val="00DB15AF"/>
    <w:rsid w:val="00DB3B50"/>
    <w:rsid w:val="00DB5279"/>
    <w:rsid w:val="00DC02EB"/>
    <w:rsid w:val="00DC45D2"/>
    <w:rsid w:val="00DC481E"/>
    <w:rsid w:val="00DC4A62"/>
    <w:rsid w:val="00DC5533"/>
    <w:rsid w:val="00DC7AE3"/>
    <w:rsid w:val="00DD1309"/>
    <w:rsid w:val="00DD25BC"/>
    <w:rsid w:val="00DD2C3F"/>
    <w:rsid w:val="00DD309C"/>
    <w:rsid w:val="00DD3464"/>
    <w:rsid w:val="00DD3F4C"/>
    <w:rsid w:val="00DD4F47"/>
    <w:rsid w:val="00DD79D6"/>
    <w:rsid w:val="00DD7C7C"/>
    <w:rsid w:val="00DE0092"/>
    <w:rsid w:val="00DE15DC"/>
    <w:rsid w:val="00DE4C49"/>
    <w:rsid w:val="00DE6AB3"/>
    <w:rsid w:val="00DE7503"/>
    <w:rsid w:val="00DF168C"/>
    <w:rsid w:val="00DF37C4"/>
    <w:rsid w:val="00DF5D50"/>
    <w:rsid w:val="00DF728B"/>
    <w:rsid w:val="00E00702"/>
    <w:rsid w:val="00E028FD"/>
    <w:rsid w:val="00E02AFE"/>
    <w:rsid w:val="00E0339B"/>
    <w:rsid w:val="00E03E89"/>
    <w:rsid w:val="00E052BE"/>
    <w:rsid w:val="00E066B4"/>
    <w:rsid w:val="00E06AA2"/>
    <w:rsid w:val="00E130C7"/>
    <w:rsid w:val="00E20C4C"/>
    <w:rsid w:val="00E21F71"/>
    <w:rsid w:val="00E228EC"/>
    <w:rsid w:val="00E22C3B"/>
    <w:rsid w:val="00E30310"/>
    <w:rsid w:val="00E31CE6"/>
    <w:rsid w:val="00E31D96"/>
    <w:rsid w:val="00E3217C"/>
    <w:rsid w:val="00E35749"/>
    <w:rsid w:val="00E36394"/>
    <w:rsid w:val="00E371CD"/>
    <w:rsid w:val="00E4031F"/>
    <w:rsid w:val="00E42A34"/>
    <w:rsid w:val="00E43E2E"/>
    <w:rsid w:val="00E441FA"/>
    <w:rsid w:val="00E443BD"/>
    <w:rsid w:val="00E47DA3"/>
    <w:rsid w:val="00E51168"/>
    <w:rsid w:val="00E51D35"/>
    <w:rsid w:val="00E561F0"/>
    <w:rsid w:val="00E57621"/>
    <w:rsid w:val="00E633F6"/>
    <w:rsid w:val="00E63F41"/>
    <w:rsid w:val="00E654B3"/>
    <w:rsid w:val="00E67CB2"/>
    <w:rsid w:val="00E67F8F"/>
    <w:rsid w:val="00E70DC6"/>
    <w:rsid w:val="00E71403"/>
    <w:rsid w:val="00E733A6"/>
    <w:rsid w:val="00E73946"/>
    <w:rsid w:val="00E7531B"/>
    <w:rsid w:val="00E7629A"/>
    <w:rsid w:val="00E83810"/>
    <w:rsid w:val="00E8384B"/>
    <w:rsid w:val="00E84209"/>
    <w:rsid w:val="00E86187"/>
    <w:rsid w:val="00E86D65"/>
    <w:rsid w:val="00E86EE2"/>
    <w:rsid w:val="00E904FC"/>
    <w:rsid w:val="00E91A0C"/>
    <w:rsid w:val="00E959F7"/>
    <w:rsid w:val="00E967B2"/>
    <w:rsid w:val="00E96A80"/>
    <w:rsid w:val="00EA19A7"/>
    <w:rsid w:val="00EA74C9"/>
    <w:rsid w:val="00EB0122"/>
    <w:rsid w:val="00EB2CE5"/>
    <w:rsid w:val="00EB3B38"/>
    <w:rsid w:val="00EB65FB"/>
    <w:rsid w:val="00EB700D"/>
    <w:rsid w:val="00EB76C6"/>
    <w:rsid w:val="00EC19D2"/>
    <w:rsid w:val="00EC1B3C"/>
    <w:rsid w:val="00EC4574"/>
    <w:rsid w:val="00EC45D4"/>
    <w:rsid w:val="00EC66B5"/>
    <w:rsid w:val="00ED0863"/>
    <w:rsid w:val="00ED1857"/>
    <w:rsid w:val="00ED2619"/>
    <w:rsid w:val="00ED30A7"/>
    <w:rsid w:val="00ED7230"/>
    <w:rsid w:val="00EE00B4"/>
    <w:rsid w:val="00EE1E99"/>
    <w:rsid w:val="00EE3533"/>
    <w:rsid w:val="00EE6D64"/>
    <w:rsid w:val="00EF12CD"/>
    <w:rsid w:val="00EF1624"/>
    <w:rsid w:val="00EF181F"/>
    <w:rsid w:val="00EF3B1D"/>
    <w:rsid w:val="00EF3D04"/>
    <w:rsid w:val="00EF4CBD"/>
    <w:rsid w:val="00EF4FAF"/>
    <w:rsid w:val="00EF51E6"/>
    <w:rsid w:val="00EF635F"/>
    <w:rsid w:val="00EF7277"/>
    <w:rsid w:val="00EF7B9C"/>
    <w:rsid w:val="00F02554"/>
    <w:rsid w:val="00F07C02"/>
    <w:rsid w:val="00F07C57"/>
    <w:rsid w:val="00F1076C"/>
    <w:rsid w:val="00F11B5C"/>
    <w:rsid w:val="00F15840"/>
    <w:rsid w:val="00F15EFF"/>
    <w:rsid w:val="00F15FE0"/>
    <w:rsid w:val="00F16D89"/>
    <w:rsid w:val="00F22EF1"/>
    <w:rsid w:val="00F23547"/>
    <w:rsid w:val="00F271AF"/>
    <w:rsid w:val="00F31E3A"/>
    <w:rsid w:val="00F33B4C"/>
    <w:rsid w:val="00F3782C"/>
    <w:rsid w:val="00F43441"/>
    <w:rsid w:val="00F440E6"/>
    <w:rsid w:val="00F45430"/>
    <w:rsid w:val="00F51B6D"/>
    <w:rsid w:val="00F54041"/>
    <w:rsid w:val="00F57688"/>
    <w:rsid w:val="00F60B52"/>
    <w:rsid w:val="00F60CA1"/>
    <w:rsid w:val="00F6135B"/>
    <w:rsid w:val="00F6284D"/>
    <w:rsid w:val="00F63C01"/>
    <w:rsid w:val="00F678A7"/>
    <w:rsid w:val="00F679C9"/>
    <w:rsid w:val="00F75047"/>
    <w:rsid w:val="00F77B8C"/>
    <w:rsid w:val="00F80F90"/>
    <w:rsid w:val="00F8243E"/>
    <w:rsid w:val="00F832DE"/>
    <w:rsid w:val="00F93241"/>
    <w:rsid w:val="00F93778"/>
    <w:rsid w:val="00F958F6"/>
    <w:rsid w:val="00FA41D6"/>
    <w:rsid w:val="00FA7165"/>
    <w:rsid w:val="00FA78A5"/>
    <w:rsid w:val="00FB1544"/>
    <w:rsid w:val="00FB3190"/>
    <w:rsid w:val="00FB3283"/>
    <w:rsid w:val="00FB4243"/>
    <w:rsid w:val="00FB672F"/>
    <w:rsid w:val="00FB7FEF"/>
    <w:rsid w:val="00FC03C2"/>
    <w:rsid w:val="00FC4C5D"/>
    <w:rsid w:val="00FC547A"/>
    <w:rsid w:val="00FC693F"/>
    <w:rsid w:val="00FD050A"/>
    <w:rsid w:val="00FD4B89"/>
    <w:rsid w:val="00FD58A8"/>
    <w:rsid w:val="00FE050F"/>
    <w:rsid w:val="00FE0679"/>
    <w:rsid w:val="00FE1140"/>
    <w:rsid w:val="00FE4400"/>
    <w:rsid w:val="00FE559B"/>
    <w:rsid w:val="00FE6DC8"/>
    <w:rsid w:val="00FE776E"/>
    <w:rsid w:val="00FF0B38"/>
    <w:rsid w:val="00FF3B74"/>
    <w:rsid w:val="00FF428A"/>
    <w:rsid w:val="00FF6802"/>
    <w:rsid w:val="00F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B71F2"/>
  <w14:defaultImageDpi w14:val="300"/>
  <w15:docId w15:val="{41C94012-D916-497E-9004-05782292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B228DC-7009-4374-B2E6-48F29C3EB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cp:lastPrinted>2026-07-23T23:52:00Z</cp:lastPrinted>
  <dcterms:created xsi:type="dcterms:W3CDTF">2026-07-23T23:52:00Z</dcterms:created>
  <dcterms:modified xsi:type="dcterms:W3CDTF">2026-07-23T23:56:00Z</dcterms:modified>
  <cp:category/>
</cp:coreProperties>
</file>