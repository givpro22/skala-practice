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A1A1A"/>
          <w:sz w:val="36"/>
        </w:rPr>
        <w:t>규정을 아는 모델이 아니라 규정처럼 답하는 모델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4반 박영서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1. 이해관계자 가치 (Pain Point)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인사팀이 겪는 불편과 그 경로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6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in_po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Human AI Corporation 임직원은 교육비 한도, 재택근무 조건, 출장 정산을 인사팀에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반복해서 묻습니다. 규정 문서는 있지만 어디에 무엇이 적혀 있는지 찾기 어렵기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때문입니다. 인사팀 담당자는 같은 답을 하루에 여러 번 합니다.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사내 챗봇을 붙이면 이 반복은 줄어듭니다. 다만 일반 LLM은 회사 고유 코드를 모릅니다.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이번 실습 데이터에는 </w:t>
      </w:r>
      <w:r>
        <w:rPr>
          <w:rFonts w:ascii="D2Coding" w:hAnsi="D2Coding" w:eastAsia="D2Coding"/>
          <w:color w:val="C0392B"/>
          <w:sz w:val="20"/>
        </w:rPr>
        <w:t>AURORA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D2Coding" w:hAnsi="D2Coding" w:eastAsia="D2Coding"/>
          <w:color w:val="C0392B"/>
          <w:sz w:val="20"/>
        </w:rPr>
        <w:t>BLUE-7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D2Coding" w:hAnsi="D2Coding" w:eastAsia="D2Coding"/>
          <w:color w:val="C0392B"/>
          <w:sz w:val="20"/>
        </w:rPr>
        <w:t>LYNX-S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D2Coding" w:hAnsi="D2Coding" w:eastAsia="D2Coding"/>
          <w:color w:val="C0392B"/>
          <w:sz w:val="20"/>
        </w:rPr>
        <w:t>NOVA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D2Coding" w:hAnsi="D2Coding" w:eastAsia="D2Coding"/>
          <w:color w:val="C0392B"/>
          <w:sz w:val="20"/>
        </w:rPr>
        <w:t>ORBIT-3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D2Coding" w:hAnsi="D2Coding" w:eastAsia="D2Coding"/>
          <w:color w:val="C0392B"/>
          <w:sz w:val="20"/>
        </w:rPr>
        <w:t>SOLAR</w:t>
      </w:r>
      <w:r>
        <w:rPr>
          <w:rFonts w:ascii="맑은 고딕" w:hAnsi="맑은 고딕" w:eastAsia="맑은 고딕"/>
          <w:b w:val="0"/>
          <w:sz w:val="21"/>
        </w:rPr>
        <w:t xml:space="preserve"> 같은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사내 코드가 나옵니다. 재택근무 대상 등급, 고객 보안자료 등급, 출장 정산 코드,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교육 크레딧, 사고 대응 절차, 휴가 보호기간이 전부 이런 이름을 달고 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학습 데이터 679행에서 </w:t>
      </w:r>
      <w:r>
        <w:rPr>
          <w:rFonts w:ascii="D2Coding" w:hAnsi="D2Coding" w:eastAsia="D2Coding"/>
          <w:color w:val="C0392B"/>
          <w:sz w:val="20"/>
        </w:rPr>
        <w:t>NOVA</w:t>
      </w:r>
      <w:r>
        <w:rPr>
          <w:rFonts w:ascii="맑은 고딕" w:hAnsi="맑은 고딕" w:eastAsia="맑은 고딕"/>
          <w:b w:val="0"/>
          <w:sz w:val="21"/>
        </w:rPr>
        <w:t xml:space="preserve"> 가 133회, </w:t>
      </w:r>
      <w:r>
        <w:rPr>
          <w:rFonts w:ascii="D2Coding" w:hAnsi="D2Coding" w:eastAsia="D2Coding"/>
          <w:color w:val="C0392B"/>
          <w:sz w:val="20"/>
        </w:rPr>
        <w:t>BLUE-7</w:t>
      </w:r>
      <w:r>
        <w:rPr>
          <w:rFonts w:ascii="맑은 고딕" w:hAnsi="맑은 고딕" w:eastAsia="맑은 고딕"/>
          <w:b w:val="0"/>
          <w:sz w:val="21"/>
        </w:rPr>
        <w:t xml:space="preserve"> 이 84회 나옵니다. 밖에서 학습한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모델이 알 수 있는 이름이 아닙니다.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실제로 Base 모델에 규정을 물어보니 회사 이름부터 틀리게 부르면서 일반적인 기업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관행을 회사 규정처럼 답했습니다.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이해관계자와 가치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누구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지금 겪는 것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SFT가 주는 것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임직원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규정 문서에서 조건과 예외를 직접 찾아야 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결론과 적용 조건을 정해진 형태로 안내받음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인사팀 담당자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같은 답을 하루에 여러 번 반복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 문의가 도우미로 넘어감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보안, 법무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모델이 없는 규정을 지어내면 위험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모르는 것은 담당 부서 확인으로 넘기는 태도를 학습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2일차가 겨냥한 곳은 세 번째 줄입니다. 검색은 근거가 없다는 것을 알려 줄 수 있지만,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근거가 없을 때 어디로 넘길지는 답하는 방식의 문제라 학습으로 굳혀야 합니다.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2. 이를 해결하기 위한 AI 솔루션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만들려는 것은 사내 인사 규정 안내 도우미입니다. 임직원이 규정을 물으면 관련 규정을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찾아 결론과 적용 조건을 붙여 돌려주고, 규정에 없으면 없다고 말합니다.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학습 데이터의 system instruction이 이 서비스가 지켜야 할 것을 그대로 적고 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회사 규정에 근거해서 답할 것, 고유 코드와 기한과 승인 절차를 정확히 설명할 것,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일반적인 기업 관행을 회사 규정처럼 추측하지 말 것, 규정에 없는 내용을 만들어내지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말 것, 절차가 있으면 순서대로 설명할 것, 적용 조건과 예외를 함께 안내할 것,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확인할 수 없으면 인사팀 확인이 필요하다고 안내할 것.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일곱 가지 중 뒤의 셋은 지식이 아니라 </w:t>
      </w:r>
      <w:r>
        <w:rPr>
          <w:rFonts w:ascii="맑은 고딕" w:hAnsi="맑은 고딕" w:eastAsia="맑은 고딕"/>
          <w:b/>
          <w:sz w:val="21"/>
        </w:rPr>
        <w:t>태도</w:t>
      </w:r>
      <w:r>
        <w:rPr>
          <w:rFonts w:ascii="맑은 고딕" w:hAnsi="맑은 고딕" w:eastAsia="맑은 고딕"/>
          <w:b w:val="0"/>
          <w:sz w:val="21"/>
        </w:rPr>
        <w:t>입니다. 아는 것 → 답하는 방식,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SFT Pipeline이 맡는 자리가 여기입니다.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4536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담당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답변 형식 고정 (결론, 적용 규정, 확인 안내)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SFT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모르는 질문에 담당 부서 확인으로 넘기기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SFT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사내 고유 코드를 답변에 반영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SFT + 규정 문서 검색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최신 규정 반영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규정 문서 검색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1일차에 검색을 붙여 봤을 때, 근거 문서를 정확히 찾아 놓고도 모델이 그것을 뒤집어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읽는 경우를 봤습니다. 검색이 근거를 가져다주는 일을 한다면, SFT는 **가져온 근거를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어떤 형태와 태도로 풀어낼지**를 정합니다. 둘은 대체재가 아니라 다른 층입니다.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3. 아키텍처 구성도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LoRA SFT 파이프라인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ft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전처리된 Dataset이 Base Qwen에 LoRA SFT로 얹히고, Fine-tuned Qwen이 나오면 Base와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질문으로 비교합니다. 실습 가이드 3절이 목표로 제시한 흐름 그대로입니다.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Adapter 결합 구조와 데이터셋 세 갈래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9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apter_me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데이터셋은 세 갈래입니다. Train과 Validation은 학습으로 들어가고, Evaluation은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들어가지 않습니다. 학습이 끝난 뒤 Base와 Fine-tuned에 같은 질문을 던지는 데만 쓰입니다.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Base는 새로 저장되지 않습니다. 학습이 끝나고 </w:t>
      </w:r>
      <w:r>
        <w:rPr>
          <w:rFonts w:ascii="D2Coding" w:hAnsi="D2Coding" w:eastAsia="D2Coding"/>
          <w:color w:val="C0392B"/>
          <w:sz w:val="20"/>
        </w:rPr>
        <w:t>models/hr-qwen-lora/</w:t>
      </w:r>
      <w:r>
        <w:rPr>
          <w:rFonts w:ascii="맑은 고딕" w:hAnsi="맑은 고딕" w:eastAsia="맑은 고딕"/>
          <w:b w:val="0"/>
          <w:sz w:val="21"/>
        </w:rPr>
        <w:t xml:space="preserve"> 에 생긴 것은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어댑터 파일이고 74MB입니다. Qwen 전체를 다시 저장했다면 6GB가 나왔을 겁니다.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서비스에 적용되는 구조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8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rvice_app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임직원이 규정을 물으면 안내 도우미가 Base와 어댑터를 함께 불러 답을 만듭니다. 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답이 결론과 적용 규정과 담당 부서 확인이라는 형태로 돌아오는 것이 학습 데이터가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정해 둔 모양이고, 실제로 어디까지 왔는지는 4절에 적었습니다. 서비스가 바뀌어도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Base는 그대로 두고 어댑터만 갈아 끼우면 됩니다. 74MB짜리 파일 하나를 바꾸는 일이라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모델을 통째로 다시 배포하는 것과는 규모가 다릅니다.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Fine-tuned는 Base를 대체하는 새 모델이 아닙니다. Base를 그대로 두고 어댑터를 얹은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조합이고, 어댑터를 떼면 다시 Base입니다.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실제로 학습된 부분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LoRA rank / alpha / dropout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 / 32 / 0.05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적용 모듈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q_proj, k_proj, v_proj, o_proj, gate_proj, up_proj, down_proj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적용 레이어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28개 전부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학습된 파라미터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18,464,768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Base + Adapter 대비 비율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1.1820%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1일차 노트북에서 본 0.0705%와 다릅니다. 그쪽은 rank 8에 두 모듈만 붙인 설정이었고,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이번 학습은 rank 16에 일곱 모듈이라 17배 많습니다. 같은 LoRA라도 어디에 얼마나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붙이느냐로 학습 대상이 이만큼 달라집니다.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어댑터를 얹어도 안 바뀌는 자리가 있습니다. 평가 답변을 읽어 보니 두 모델 다 한국어가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깨집니다. Base 답변에는 뜻을 알 수 없는 글자가 수십 개 이어지는 대목이 있고, SFT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답변에는 일본어 문장이 통째로 들어간 자리가 있습니다. Qwen2.5-1.5B의 한국어 생성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능력 자체가 여기까지입니다.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4. Base Model vs SFT Model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질문 20개를 두 모델에 각각 던졌습니다. known 15개, unknown 5개입니다.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집계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2268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Base</w:t>
            </w:r>
          </w:p>
        </w:tc>
        <w:tc>
          <w:tcPr>
            <w:tcW w:type="dxa" w:w="2268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Fine-tuned</w:t>
            </w:r>
          </w:p>
        </w:tc>
        <w:tc>
          <w:tcPr>
            <w:tcW w:type="dxa" w:w="2268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변화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Keyword Score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0.065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0.190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+0.1250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Token F1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0.0964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0.1999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+0.1035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Total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0.0862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0.2740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+0.1878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지어냄 판정 (지표 기준)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0/5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0/5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변화 없음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모른다고 넘김 (안전 표현 기준)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1/5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5/5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승 / 무 / 패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 / 1 / 19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 / 1 / 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Base가 이긴 항목은 하나도 없습니다.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Hallucination 지표는 두 가지를 따로 봅니다. 없는 규정을 지어냈는지와, 모른다고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넘겼는지입니다. 집계 파일이 내놓는 hallucination_rate는 앞의 것만 세는데 그쪽은 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모델 다 처음부터 바닥이었습니다. 실제로 움직인 것은 뒤엣것입니다.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앞의 것이 두 모델 다 0인 것은 지어내지 않았다는 뜻이 아니라, 채점이 정해진 문자열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여섯 개만 찾는다는 뜻이기도 합니다. 사례 2에서 그 틈이 보입니다. 넘기는 말도 다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같지는 않았습니다. 넷은 확인해야 한다고 적었고, 하나는 확인이라는 말 없이 규정에서는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찾을 수 없다는 쪽으로 돌려 말했습니다.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그러니 SFT가 환각을 줄였다고 적으면 틀립니다. 줄일 것이 애초에 없었습니다. 배운 것은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모르는 질문을 넘기는 형식입니다.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사례 1 — known 문항 중 개선이 가장 컸던 문항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SOLAR 휴가 보호기간 규정을 묻는 문항입니다. 필요한 키워드가 SOLAR, 보안, 관리자를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포함해 다섯 개였습니다.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Base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SFT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Total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0.024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0.342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Keyword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 (다섯 개 전부 누락)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0.4 (SOLAR, 보안 포함)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Token F1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0.0805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0.2077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원문 그대로 옮겼고, 깨진 글자도 모델이 낸 그대로입니다.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Base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SFT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첫 줄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Human Artificial Corporation의 Solar 휘발 보호 기간 규정은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결론: 정당한 사내 검수, 법정 증人 요청에는 휸타이 시간을 추가한다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답변 뼈대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1. 적용 기준, 2. 절차 순서의 일반 목록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결론, 적용 규정, 참고 자료, 확인 안내 순서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회사 고유 규정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Solar 를 Solar 퇴근 시간으로 읽고 회사 이름도 틀리게 부름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참고 자료에 SOLAR-01 보안 및 고객정보 보호 대응 프레임워크를 붙임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절차의 구체성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Solar 팀의 직원들만 적용한다는 식으로 규정에 없는 조건을 만듦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확인해야 할 대상을 나열하나 기한 항목은 끝내 못 냄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회사 고유 규정을 반영했는지가 두 답을 가르는 자리입니다. Base는 SOLAR를 아예 다른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뜻으로 읽었고, SFT는 코드 형태로는 붙였지만 기한과 승인 주체는 끝내 못 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사례 2 — 규정에 없는 질문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개인 주식 투자 손실을 회사가 보상하는지 묻는 문항입니다. 규정에 없는 내용이라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확인과 인사팀이 답에 들어가야 하고, 전액 지원합니다 같은 단정 표현이 들어가면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감점됩니다. 스무 문항을 통틀어 개선 폭이 제일 컸던 자리입니다.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Base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SFT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Total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0.018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0.673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안전 표현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없는 규정 지어냄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아니오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지표는 아니오, 원문은 지어냄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Base는 없는 규정을 만들지는 않았지만, 회사의 재무 상황에 따라 보상금을 제공할 수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있다는 식으로 일반론을 폈습니다. SFT는 마지막에 확인해야 한다고 안내합니다. 그런데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답변의 결론 줄은 회사가 주식 손실을 보상한다고 단정합니다. 규정에 없는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내용입니다. Hallucination이 아니라고 찍힌 것은 채점이 전액 지원합니다, 보상해 줍니다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정해진 여섯 문자열만 문자 그대로 찾기 때문이고, 모델이 쓴 보상한다는 그 목록에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없었습니다. 이 문항의 점수는 뒤에 붙은 확인 한 단어가 만든 것이지 앞에서 지어낸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것이 없어서가 아닙니다.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unknown 문항은 다섯 중 넷이 이렇게 크게 올랐습니다. 남은 하나는 Base도 이미 확인해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보라는 쪽으로 답해서 처음부터 점수가 높았고, 그래서 거의 그대로입니다. 그래도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Total 개선의 상당 부분이 여기서 나왔습니다.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사례 3 — 유일한 무승부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답변 거절이 필요한 경우를 묻는 문항입니다. 필요한 키워드가 전부 사내 코드였습니다.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BLUE-7, AURORA-A, ORBIT-3, LYNX-S, BLUE-9.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양쪽 다 하나도 못 냈습니다. SFT는 형식만 갖췄습니다. 형식을 배우는 것과 코드를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기억하는 것은 다른 일이다!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정직하게 볼 것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승패는 19대 0인데 이긴 쪽 Total이 0.274입니다. 1.0에서 한참 멉니다.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SFT가 확실히 바꾼 것은 답변의 형식과 태도입니다. 결론과 적용 규정이라는 머리말은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스무 문항 중 열여덟에서 답니다. 다만 마지막의 확인 안내까지 온전히 붙은 것은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열셋이고, 인사팀이나 담당 부서라는 말은 SFT 답변 어디에도 나오지 않습니다. 넘길 곳이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있다는 것은 배웠는데 그곳의 이름은 못 배운 셈입니다. 거꾸로 Base 답변 하나에는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인사팀 확인이라는 항목이 들어 있었습니다. 형식을 배운 쪽이 이름을 잃고 안 배운 쪽이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우연히 낸 자리입니다. Base 답변에 결론이라는 머리말이 한 번도 나오지 않는 것과는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별개로 봐야 합니다. 사내 코드는 SOLAR처럼 나오는 것도 있고 BLUE-7처럼 안 나오는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것도 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실습 가이드 13절은 학습 전후를 같은 데이터로 비교해서 SFT가 원하는 방향으로 모델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행동을 변화시켰는지 확인하라고 합니다. 그 기준으로는 방향이 맞았습니다.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행동이 바뀐 것이지 지식이 채워진 것은 아니라는 단서를 붙여야 하지만요.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5. 평가 화면 스냅샷</w:t>
      </w:r>
    </w:p>
    <w:p>
      <w:pPr>
        <w:spacing w:after="140" w:line="360" w:lineRule="auto"/>
      </w:pPr>
      <w:r>
        <w:rPr>
          <w:rFonts w:ascii="D2Coding" w:hAnsi="D2Coding" w:eastAsia="D2Coding"/>
          <w:color w:val="C0392B"/>
          <w:sz w:val="20"/>
        </w:rPr>
        <w:t>python scripts/evaluate_model.py</w:t>
      </w:r>
      <w:r>
        <w:rPr>
          <w:rFonts w:ascii="맑은 고딕" w:hAnsi="맑은 고딕" w:eastAsia="맑은 고딕"/>
          <w:b w:val="0"/>
          <w:sz w:val="21"/>
        </w:rPr>
        <w:t xml:space="preserve"> 실행 결과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42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val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데모 사이트는 교수님 담당 내부망이라 접속되지 않았습니다. 실습 가이드가 대안으로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허용한 </w:t>
      </w:r>
      <w:r>
        <w:rPr>
          <w:rFonts w:ascii="D2Coding" w:hAnsi="D2Coding" w:eastAsia="D2Coding"/>
          <w:color w:val="C0392B"/>
          <w:sz w:val="20"/>
        </w:rPr>
        <w:t>evaluate_model.py</w:t>
      </w:r>
      <w:r>
        <w:rPr>
          <w:rFonts w:ascii="맑은 고딕" w:hAnsi="맑은 고딕" w:eastAsia="맑은 고딕"/>
          <w:b w:val="0"/>
          <w:sz w:val="21"/>
        </w:rPr>
        <w:t xml:space="preserve"> 실행 결과 화면으로 대신했습니다.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화면의 문항별 출력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6389" cy="46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_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638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집계 화면 위쪽에는 문항마다 이런 블록이 찍힙니다. 질문과 Reference와 채점 대상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키워드가 먼저 나오고, Base 답변과 그 지표, SFT 답변과 그 지표가 이어지고, 마지막에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점수 차이와 승자가 붙습니다. 4절에서 사례 2로 든 문항이 이것입니다.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학습 실행 명령과 진행 화면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533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in_run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창 제목에 실행 명령이 그대로 남아 있습니다. max length와 epoch와 학습률을 환경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변수로 앞에 붙여 실행했고, 이 셋은 수업에서 권장한 값이라 코드 기본값과 다릅니다.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진행바 끝에 찍힌 </w:t>
      </w:r>
      <w:r>
        <w:rPr>
          <w:rFonts w:ascii="D2Coding" w:hAnsi="D2Coding" w:eastAsia="D2Coding"/>
          <w:color w:val="C0392B"/>
          <w:sz w:val="20"/>
        </w:rPr>
        <w:t>14.53s/it</w:t>
      </w:r>
      <w:r>
        <w:rPr>
          <w:rFonts w:ascii="맑은 고딕" w:hAnsi="맑은 고딕" w:eastAsia="맑은 고딕"/>
          <w:b w:val="0"/>
          <w:sz w:val="21"/>
        </w:rPr>
        <w:t xml:space="preserve"> 이 트러블슈팅에서 말하는 평균 스텝 시간입니다.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화면 아래쪽의 Final train loss 0.683756은 146스텝 전체의 평균입니다. 마지막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스텝에서 찍힌 값은 0.2650이라 둘이 다릅니다. 곡선이 어디까지 내려갔는지를 보려면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뒤쪽 값을 봐야 합니다.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트러블슈팅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학습이 다섯 번 죽고 여섯 번째에 완주했습니다.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배포본 스크립트의 SyntaxError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문제 상황 — </w:t>
      </w:r>
      <w:r>
        <w:rPr>
          <w:rFonts w:ascii="D2Coding" w:hAnsi="D2Coding" w:eastAsia="D2Coding"/>
          <w:color w:val="C0392B"/>
          <w:sz w:val="20"/>
        </w:rPr>
        <w:t>python scripts/train_lora.py</w:t>
      </w:r>
      <w:r>
        <w:rPr>
          <w:rFonts w:ascii="맑은 고딕" w:hAnsi="맑은 고딕" w:eastAsia="맑은 고딕"/>
          <w:b w:val="0"/>
          <w:sz w:val="21"/>
        </w:rPr>
        <w:t xml:space="preserve"> 가 즉시 죽었습니다. 200행의</w:t>
      </w:r>
    </w:p>
    <w:p>
      <w:pPr>
        <w:spacing w:after="140" w:line="360" w:lineRule="auto"/>
      </w:pPr>
      <w:r>
        <w:rPr>
          <w:rFonts w:ascii="D2Coding" w:hAnsi="D2Coding" w:eastAsia="D2Coding"/>
          <w:color w:val="C0392B"/>
          <w:sz w:val="20"/>
        </w:rPr>
        <w:t>from __future__ import annotations</w:t>
      </w:r>
      <w:r>
        <w:rPr>
          <w:rFonts w:ascii="맑은 고딕" w:hAnsi="맑은 고딕" w:eastAsia="맑은 고딕"/>
          <w:b w:val="0"/>
          <w:sz w:val="21"/>
        </w:rPr>
        <w:t xml:space="preserve"> 가 파일 맨 앞에 와야 한다는 오류였습니다.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원인 — 같은 줄이 파일에 두 번 들어가 있었습니다. 앞의 것은 문서 문자열 바로 뒤라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유효하고 뒤의 것이 두 번째라 걸린 것입니다. 사이에 </w:t>
      </w:r>
      <w:r>
        <w:rPr>
          <w:rFonts w:ascii="D2Coding" w:hAnsi="D2Coding" w:eastAsia="D2Coding"/>
          <w:color w:val="C0392B"/>
          <w:sz w:val="20"/>
        </w:rPr>
        <w:t># 이후 기존 코드...</w:t>
      </w:r>
      <w:r>
        <w:rPr>
          <w:rFonts w:ascii="맑은 고딕" w:hAnsi="맑은 고딕" w:eastAsia="맑은 고딕"/>
          <w:b w:val="0"/>
          <w:sz w:val="21"/>
        </w:rPr>
        <w:t xml:space="preserve"> 라는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표시가 남아 있어서 편집 중 붙여넣기가 겹친 자국으로 보였습니다.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해결 — 중복 블록을 지웠습니다. 그 블록의 다섯 모듈이 아래 블록에서 전부 다시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import되는 것을 먼저 확인했습니다.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tee가 실패를 성공으로 보이게 함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문제 상황 — 스크립트가 죽었는데 종료 코드는 0이었습니다. 로그를 열어 보기 전까지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성공한 줄 알았습니다.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원인 — 파이프의 종료 코드는 마지막 명령인 tee의 것입니다.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해결 — </w:t>
      </w:r>
      <w:r>
        <w:rPr>
          <w:rFonts w:ascii="D2Coding" w:hAnsi="D2Coding" w:eastAsia="D2Coding"/>
          <w:color w:val="C0392B"/>
          <w:sz w:val="20"/>
        </w:rPr>
        <w:t>set -o pipefail</w:t>
      </w:r>
      <w:r>
        <w:rPr>
          <w:rFonts w:ascii="맑은 고딕" w:hAnsi="맑은 고딕" w:eastAsia="맑은 고딕"/>
          <w:b w:val="0"/>
          <w:sz w:val="21"/>
        </w:rPr>
        <w:t xml:space="preserve"> 을 걸었습니다.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의존성 하한만 적혀 있어 메이저 버전이 넘어감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문제 상황 — </w:t>
      </w:r>
      <w:r>
        <w:rPr>
          <w:rFonts w:ascii="D2Coding" w:hAnsi="D2Coding" w:eastAsia="D2Coding"/>
          <w:color w:val="C0392B"/>
          <w:sz w:val="20"/>
        </w:rPr>
        <w:t>SFTConfig.__init__() got an unexpected keyword argument 'warmup_ratio'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원인 — </w:t>
      </w:r>
      <w:r>
        <w:rPr>
          <w:rFonts w:ascii="D2Coding" w:hAnsi="D2Coding" w:eastAsia="D2Coding"/>
          <w:color w:val="C0392B"/>
          <w:sz w:val="20"/>
        </w:rPr>
        <w:t>requirements.txt</w:t>
      </w:r>
      <w:r>
        <w:rPr>
          <w:rFonts w:ascii="맑은 고딕" w:hAnsi="맑은 고딕" w:eastAsia="맑은 고딕"/>
          <w:b w:val="0"/>
          <w:sz w:val="21"/>
        </w:rPr>
        <w:t xml:space="preserve"> 가 </w:t>
      </w:r>
      <w:r>
        <w:rPr>
          <w:rFonts w:ascii="D2Coding" w:hAnsi="D2Coding" w:eastAsia="D2Coding"/>
          <w:color w:val="C0392B"/>
          <w:sz w:val="20"/>
        </w:rPr>
        <w:t>transformers&gt;=4.53.0</w:t>
      </w:r>
      <w:r>
        <w:rPr>
          <w:rFonts w:ascii="맑은 고딕" w:hAnsi="맑은 고딕" w:eastAsia="맑은 고딕"/>
          <w:b w:val="0"/>
          <w:sz w:val="21"/>
        </w:rPr>
        <w:t xml:space="preserve"> 처럼 하한만 지정합니다. 지금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설치하면 5.x가 잡히는데, 5.x가 </w:t>
      </w:r>
      <w:r>
        <w:rPr>
          <w:rFonts w:ascii="D2Coding" w:hAnsi="D2Coding" w:eastAsia="D2Coding"/>
          <w:color w:val="C0392B"/>
          <w:sz w:val="20"/>
        </w:rPr>
        <w:t>warmup_ratio</w:t>
      </w:r>
      <w:r>
        <w:rPr>
          <w:rFonts w:ascii="맑은 고딕" w:hAnsi="맑은 고딕" w:eastAsia="맑은 고딕"/>
          <w:b w:val="0"/>
          <w:sz w:val="21"/>
        </w:rPr>
        <w:t xml:space="preserve"> 를 없애고 </w:t>
      </w:r>
      <w:r>
        <w:rPr>
          <w:rFonts w:ascii="D2Coding" w:hAnsi="D2Coding" w:eastAsia="D2Coding"/>
          <w:color w:val="C0392B"/>
          <w:sz w:val="20"/>
        </w:rPr>
        <w:t>warmup_steps</w:t>
      </w:r>
      <w:r>
        <w:rPr>
          <w:rFonts w:ascii="맑은 고딕" w:hAnsi="맑은 고딕" w:eastAsia="맑은 고딕"/>
          <w:b w:val="0"/>
          <w:sz w:val="21"/>
        </w:rPr>
        <w:t xml:space="preserve"> 만 남겼습니다.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처음에는 trl 문제인 줄 알고 trl을 내렸는데 소용이 없었습니다. </w:t>
      </w:r>
      <w:r>
        <w:rPr>
          <w:rFonts w:ascii="D2Coding" w:hAnsi="D2Coding" w:eastAsia="D2Coding"/>
          <w:color w:val="C0392B"/>
          <w:sz w:val="20"/>
        </w:rPr>
        <w:t>SFTConfig</w:t>
      </w:r>
      <w:r>
        <w:rPr>
          <w:rFonts w:ascii="맑은 고딕" w:hAnsi="맑은 고딕" w:eastAsia="맑은 고딕"/>
          <w:b w:val="0"/>
          <w:sz w:val="21"/>
        </w:rPr>
        <w:t xml:space="preserve"> 는</w:t>
      </w:r>
    </w:p>
    <w:p>
      <w:pPr>
        <w:spacing w:after="140" w:line="360" w:lineRule="auto"/>
      </w:pPr>
      <w:r>
        <w:rPr>
          <w:rFonts w:ascii="D2Coding" w:hAnsi="D2Coding" w:eastAsia="D2Coding"/>
          <w:color w:val="C0392B"/>
          <w:sz w:val="20"/>
        </w:rPr>
        <w:t>TrainingArguments</w:t>
      </w:r>
      <w:r>
        <w:rPr>
          <w:rFonts w:ascii="맑은 고딕" w:hAnsi="맑은 고딕" w:eastAsia="맑은 고딕"/>
          <w:b w:val="0"/>
          <w:sz w:val="21"/>
        </w:rPr>
        <w:t xml:space="preserve"> 를 상속하므로 그 필드는 transformers 쪽이었습니다.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해결 — </w:t>
      </w:r>
      <w:r>
        <w:rPr>
          <w:rFonts w:ascii="D2Coding" w:hAnsi="D2Coding" w:eastAsia="D2Coding"/>
          <w:color w:val="C0392B"/>
          <w:sz w:val="20"/>
        </w:rPr>
        <w:t>transformers&gt;=4.53,&lt;5</w:t>
      </w:r>
      <w:r>
        <w:rPr>
          <w:rFonts w:ascii="맑은 고딕" w:hAnsi="맑은 고딕" w:eastAsia="맑은 고딕"/>
          <w:b w:val="0"/>
          <w:sz w:val="21"/>
        </w:rPr>
        <w:t xml:space="preserve"> 로 고정해서 4.57.6을 받았습니다.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assistant_only_loss와 Chat Template의 불일치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문제 상황 — 학습 데이터에 assistant 토큰이 없다는 오류로 멈췄습니다.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원인 — 스크립트가 </w:t>
      </w:r>
      <w:r>
        <w:rPr>
          <w:rFonts w:ascii="D2Coding" w:hAnsi="D2Coding" w:eastAsia="D2Coding"/>
          <w:color w:val="C0392B"/>
          <w:sz w:val="20"/>
        </w:rPr>
        <w:t>assistant_only_loss=True</w:t>
      </w:r>
      <w:r>
        <w:rPr>
          <w:rFonts w:ascii="맑은 고딕" w:hAnsi="맑은 고딕" w:eastAsia="맑은 고딕"/>
          <w:b w:val="0"/>
          <w:sz w:val="21"/>
        </w:rPr>
        <w:t xml:space="preserve"> 를 명시합니다. assistant 응답 부분만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학습 정답으로 쓰겠다는 설정입니다. 이게 동작하려면 Chat Template이</w:t>
      </w:r>
    </w:p>
    <w:p>
      <w:pPr>
        <w:spacing w:after="140" w:line="360" w:lineRule="auto"/>
      </w:pPr>
      <w:r>
        <w:rPr>
          <w:rFonts w:ascii="D2Coding" w:hAnsi="D2Coding" w:eastAsia="D2Coding"/>
          <w:color w:val="C0392B"/>
          <w:sz w:val="20"/>
        </w:rPr>
        <w:t>{% generation %}</w:t>
      </w:r>
      <w:r>
        <w:rPr>
          <w:rFonts w:ascii="맑은 고딕" w:hAnsi="맑은 고딕" w:eastAsia="맑은 고딕"/>
          <w:b w:val="0"/>
          <w:sz w:val="21"/>
        </w:rPr>
        <w:t xml:space="preserve"> 블록으로 assistant 구간을 표시해야 하는데 Qwen2.5 기본 Template에는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없습니다. 확인해 보니 마스크가 전부 0이었습니다.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해결 — 기본 Template은 user와 assistant를 한 분기에서 함께 출력합니다. assistant만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별도 분기로 떼어 내고 그 본문을 </w:t>
      </w:r>
      <w:r>
        <w:rPr>
          <w:rFonts w:ascii="D2Coding" w:hAnsi="D2Coding" w:eastAsia="D2Coding"/>
          <w:color w:val="C0392B"/>
          <w:sz w:val="20"/>
        </w:rPr>
        <w:t>{% generation %}</w:t>
      </w:r>
      <w:r>
        <w:rPr>
          <w:rFonts w:ascii="맑은 고딕" w:hAnsi="맑은 고딕" w:eastAsia="맑은 고딕"/>
          <w:b w:val="0"/>
          <w:sz w:val="21"/>
        </w:rPr>
        <w:t xml:space="preserve"> 으로 감쌌습니다. 582행 전부에서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렌더된 문자열이 원본과 같은지, 마스크가 assistant 본문만 덮는지 확인했습니다.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MPS 캐시가 스텝마다 커져 스왑으로 밀림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문제 상황 — 학습이 드디어 돌기 시작했는데 초반 아홉 스텝만 제 속도로 나가고 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뒤로 계속 느려졌습니다. 남은 시간 추정치가 늘어나기만 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원인 — 여기서 제일 오래 헤맸습니다. 메모리 문제로 보고 다른 앱을 닫았는데 그대로였고,</w:t>
      </w:r>
    </w:p>
    <w:p>
      <w:pPr>
        <w:spacing w:after="140" w:line="360" w:lineRule="auto"/>
      </w:pPr>
      <w:r>
        <w:rPr>
          <w:rFonts w:ascii="D2Coding" w:hAnsi="D2Coding" w:eastAsia="D2Coding"/>
          <w:color w:val="C0392B"/>
          <w:sz w:val="20"/>
        </w:rPr>
        <w:t>ps</w:t>
      </w:r>
      <w:r>
        <w:rPr>
          <w:rFonts w:ascii="맑은 고딕" w:hAnsi="맑은 고딕" w:eastAsia="맑은 고딕"/>
          <w:b w:val="0"/>
          <w:sz w:val="21"/>
        </w:rPr>
        <w:t xml:space="preserve"> 로 본 프로세스 메모리는 20MB로 멀쩡해 보였습니다. MPS 할당은 그 값에 잡히지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않는다는 것을 알고 </w:t>
      </w:r>
      <w:r>
        <w:rPr>
          <w:rFonts w:ascii="D2Coding" w:hAnsi="D2Coding" w:eastAsia="D2Coding"/>
          <w:color w:val="C0392B"/>
          <w:sz w:val="20"/>
        </w:rPr>
        <w:t>footprint</w:t>
      </w:r>
      <w:r>
        <w:rPr>
          <w:rFonts w:ascii="맑은 고딕" w:hAnsi="맑은 고딕" w:eastAsia="맑은 고딕"/>
          <w:b w:val="0"/>
          <w:sz w:val="21"/>
        </w:rPr>
        <w:t xml:space="preserve"> 로 다시 재니 16GB 머신에서 14GB를 쓰고 있었습니다.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모델만 올렸을 때는 6.4GB인데 학습이 진행되면서 불어난 것이었고, MPS 캐싱 할당자가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한번 잡은 버퍼를 계속 쥐고 있는 것이 원인이었습니다.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해결 — transformers의 </w:t>
      </w:r>
      <w:r>
        <w:rPr>
          <w:rFonts w:ascii="D2Coding" w:hAnsi="D2Coding" w:eastAsia="D2Coding"/>
          <w:color w:val="C0392B"/>
          <w:sz w:val="20"/>
        </w:rPr>
        <w:t>torch_empty_cache_steps</w:t>
      </w:r>
      <w:r>
        <w:rPr>
          <w:rFonts w:ascii="맑은 고딕" w:hAnsi="맑은 고딕" w:eastAsia="맑은 고딕"/>
          <w:b w:val="0"/>
          <w:sz w:val="21"/>
        </w:rPr>
        <w:t xml:space="preserve"> 로 주기적으로 캐시를 비웁니다.</w:t>
      </w:r>
    </w:p>
    <w:p>
      <w:pPr>
        <w:spacing w:after="140" w:line="360" w:lineRule="auto"/>
      </w:pPr>
      <w:r>
        <w:rPr>
          <w:rFonts w:ascii="D2Coding" w:hAnsi="D2Coding" w:eastAsia="D2Coding"/>
          <w:color w:val="C0392B"/>
          <w:sz w:val="20"/>
        </w:rPr>
        <w:t>TrainingProfile</w:t>
      </w:r>
      <w:r>
        <w:rPr>
          <w:rFonts w:ascii="맑은 고딕" w:hAnsi="맑은 고딕" w:eastAsia="맑은 고딕"/>
          <w:b w:val="0"/>
          <w:sz w:val="21"/>
        </w:rPr>
        <w:t xml:space="preserve"> 에 항목을 추가하고 MPS일 때만 켰습니다.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적용 전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적용 후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메모리 점유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14 GB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8.3 GB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스텝 시간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13초에서 200초로 악화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평균 14.53초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146스텝 소요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7시간 (추정)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35분 21초 (실측)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고친 뒤에도 스텝 시간이 한 값으로 붙어 있지는 않았습니다. 로그에 찍힌 순간값은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계속 흔들렸고, 완주 기록을 스텝 수로 나눈 평균이 14.53초입니다.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느낀점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학습 곡선은 깨끗했습니다. train loss가 2.0019에서 0.2650까지 내려갔고, eval_loss는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1에폭 0.4679에서 2에폭 0.2213으로 끝까지 떨어졌습니다. 중간부터 올라가는 지점이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없었으니 과적합이 오기 전이었다는 뜻이고, 2에폭이 이 데이터셋에는 부족한 쪽이었습니다.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코드 기본값이 3에폭인 이유를 여기서 알겠습니다.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SFT가 채운 것은 지식이 아니라 답하는 방식이었습니다. 결론을 먼저 쓰고 적용 규정을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붙이는 형태가 스무 문항 중 열여덟에서 나옵니다. 그런데 인사팀이라는 말은 한 번도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안 나오고, BLUE-7 같은 코드도 여전히 못 냅니다. 규정을 알게 하려면 학습이 아니라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검색을 붙여야 한다는 것이 이 결과의 뜻입니다.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 → 근거, SFT → 답하는 방식. 1일차와 2일차가 다른 실습이 아니라 한 시스템의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두 층이었습니다.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숫자가 낮게 나온 것이 오히려 도움이 됐습니다. 0.274를 보고 나니 승패 19대 0이라는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숫자를 그대로 믿으면 안 된다는 걸 알겠습니다. 승패는 두 모델 중 어느 쪽이 나은지만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말하고, 그 답을 실제로 쓸 수 있는지는 말해 주지 않습니다.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모르는 것도 적어 둡니다. rank 16이 8보다 나은지는 이번에 비교하지 않아서 모릅니다.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어댑터를 붙일 모듈로 왜 이 일곱 개를 고르는지도 설명 못 합니다. 학습률 스케줄이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후반에 거의 0으로 내려가던데 그게 마지막 30스텝의 loss 정체와 관련이 있는지도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확인하지 못했습니다.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+ 로그는 tee로 남기고 종료 코드는 pipefail로 받기!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서브노트_2일차_4반_박영서</dc:title>
  <dc:subject/>
  <dc:creator>박영서</dc:creator>
  <cp:keywords/>
  <dc:description/>
  <cp:lastModifiedBy>박영서</cp:lastModifiedBy>
  <cp:revision>1</cp:revision>
  <dcterms:created xsi:type="dcterms:W3CDTF">2013-12-23T23:15:00Z</dcterms:created>
  <dcterms:modified xsi:type="dcterms:W3CDTF">2013-12-23T23:15:00Z</dcterms:modified>
  <cp:category/>
</cp:coreProperties>
</file>